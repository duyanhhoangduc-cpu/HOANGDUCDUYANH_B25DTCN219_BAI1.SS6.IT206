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A3DD6" w14:textId="77777777" w:rsidR="00F27192" w:rsidRPr="004914AB" w:rsidRDefault="00000000">
      <w:pPr>
        <w:spacing w:after="80"/>
        <w:jc w:val="center"/>
        <w:rPr>
          <w:sz w:val="32"/>
          <w:szCs w:val="32"/>
        </w:rPr>
      </w:pPr>
      <w:r w:rsidRPr="004914AB">
        <w:rPr>
          <w:b/>
          <w:color w:val="1B365D"/>
          <w:sz w:val="32"/>
          <w:szCs w:val="32"/>
        </w:rPr>
        <w:t>BÀI TẬP BÀI BÁO CÁO PHÂN TÍCH &amp; THIẾT KẾ YÊU CẦU</w:t>
      </w:r>
    </w:p>
    <w:p w14:paraId="6AFA2FBF" w14:textId="77777777" w:rsidR="00F27192" w:rsidRPr="004914AB" w:rsidRDefault="00000000">
      <w:pPr>
        <w:spacing w:before="240" w:after="160"/>
        <w:rPr>
          <w:sz w:val="32"/>
          <w:szCs w:val="32"/>
        </w:rPr>
      </w:pPr>
      <w:r w:rsidRPr="004914AB">
        <w:rPr>
          <w:b/>
          <w:color w:val="1B365D"/>
          <w:sz w:val="32"/>
          <w:szCs w:val="32"/>
        </w:rPr>
        <w:t xml:space="preserve">1. </w:t>
      </w:r>
      <w:proofErr w:type="spellStart"/>
      <w:r w:rsidRPr="004914AB">
        <w:rPr>
          <w:b/>
          <w:color w:val="1B365D"/>
          <w:sz w:val="32"/>
          <w:szCs w:val="32"/>
        </w:rPr>
        <w:t>Bảng</w:t>
      </w:r>
      <w:proofErr w:type="spellEnd"/>
      <w:r w:rsidRPr="004914AB">
        <w:rPr>
          <w:b/>
          <w:color w:val="1B365D"/>
          <w:sz w:val="32"/>
          <w:szCs w:val="32"/>
        </w:rPr>
        <w:t xml:space="preserve"> Acceptance Criteria (AC) cho 3 User Story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864"/>
        <w:gridCol w:w="1584"/>
        <w:gridCol w:w="1728"/>
        <w:gridCol w:w="1584"/>
        <w:gridCol w:w="1872"/>
      </w:tblGrid>
      <w:tr w:rsidR="00F27192" w:rsidRPr="004914AB" w14:paraId="4393C9A3" w14:textId="77777777" w:rsidTr="004914AB">
        <w:trPr>
          <w:jc w:val="center"/>
        </w:trPr>
        <w:tc>
          <w:tcPr>
            <w:tcW w:w="1728" w:type="dxa"/>
            <w:shd w:val="clear" w:color="auto" w:fill="1B365D"/>
            <w:tcMar>
              <w:top w:w="100" w:type="dxa"/>
              <w:left w:w="100" w:type="dxa"/>
              <w:bottom w:w="100" w:type="dxa"/>
              <w:right w:w="100" w:type="dxa"/>
            </w:tcMar>
            <w:vAlign w:val="center"/>
          </w:tcPr>
          <w:p w14:paraId="1B06A362" w14:textId="77777777" w:rsidR="00F27192" w:rsidRPr="004914AB" w:rsidRDefault="00000000">
            <w:pPr>
              <w:spacing w:after="0" w:line="264" w:lineRule="auto"/>
              <w:jc w:val="center"/>
              <w:rPr>
                <w:sz w:val="32"/>
                <w:szCs w:val="32"/>
              </w:rPr>
            </w:pPr>
            <w:r w:rsidRPr="004914AB">
              <w:rPr>
                <w:b/>
                <w:color w:val="FFFFFF"/>
                <w:sz w:val="32"/>
                <w:szCs w:val="32"/>
              </w:rPr>
              <w:t>Story</w:t>
            </w:r>
          </w:p>
        </w:tc>
        <w:tc>
          <w:tcPr>
            <w:tcW w:w="864" w:type="dxa"/>
            <w:shd w:val="clear" w:color="auto" w:fill="1B365D"/>
            <w:tcMar>
              <w:top w:w="100" w:type="dxa"/>
              <w:left w:w="100" w:type="dxa"/>
              <w:bottom w:w="100" w:type="dxa"/>
              <w:right w:w="100" w:type="dxa"/>
            </w:tcMar>
            <w:vAlign w:val="center"/>
          </w:tcPr>
          <w:p w14:paraId="68B696C7" w14:textId="77777777" w:rsidR="00F27192" w:rsidRPr="004914AB" w:rsidRDefault="00000000">
            <w:pPr>
              <w:spacing w:after="0" w:line="264" w:lineRule="auto"/>
              <w:jc w:val="center"/>
              <w:rPr>
                <w:sz w:val="32"/>
                <w:szCs w:val="32"/>
              </w:rPr>
            </w:pPr>
            <w:r w:rsidRPr="004914AB">
              <w:rPr>
                <w:b/>
                <w:color w:val="FFFFFF"/>
                <w:sz w:val="32"/>
                <w:szCs w:val="32"/>
              </w:rPr>
              <w:t>AC#</w:t>
            </w:r>
          </w:p>
        </w:tc>
        <w:tc>
          <w:tcPr>
            <w:tcW w:w="1584" w:type="dxa"/>
            <w:shd w:val="clear" w:color="auto" w:fill="1B365D"/>
            <w:tcMar>
              <w:top w:w="100" w:type="dxa"/>
              <w:left w:w="100" w:type="dxa"/>
              <w:bottom w:w="100" w:type="dxa"/>
              <w:right w:w="100" w:type="dxa"/>
            </w:tcMar>
            <w:vAlign w:val="center"/>
          </w:tcPr>
          <w:p w14:paraId="3FC348A1" w14:textId="77777777" w:rsidR="00F27192" w:rsidRPr="004914AB" w:rsidRDefault="00000000">
            <w:pPr>
              <w:spacing w:after="0" w:line="264" w:lineRule="auto"/>
              <w:jc w:val="center"/>
              <w:rPr>
                <w:sz w:val="32"/>
                <w:szCs w:val="32"/>
              </w:rPr>
            </w:pPr>
            <w:r w:rsidRPr="004914AB">
              <w:rPr>
                <w:b/>
                <w:color w:val="FFFFFF"/>
                <w:sz w:val="32"/>
                <w:szCs w:val="32"/>
              </w:rPr>
              <w:t>Loại</w:t>
            </w:r>
          </w:p>
        </w:tc>
        <w:tc>
          <w:tcPr>
            <w:tcW w:w="1728" w:type="dxa"/>
            <w:shd w:val="clear" w:color="auto" w:fill="1B365D"/>
            <w:tcMar>
              <w:top w:w="100" w:type="dxa"/>
              <w:left w:w="100" w:type="dxa"/>
              <w:bottom w:w="100" w:type="dxa"/>
              <w:right w:w="100" w:type="dxa"/>
            </w:tcMar>
            <w:vAlign w:val="center"/>
          </w:tcPr>
          <w:p w14:paraId="41C61763" w14:textId="77777777" w:rsidR="00F27192" w:rsidRPr="004914AB" w:rsidRDefault="00000000">
            <w:pPr>
              <w:spacing w:after="0" w:line="264" w:lineRule="auto"/>
              <w:jc w:val="center"/>
              <w:rPr>
                <w:sz w:val="32"/>
                <w:szCs w:val="32"/>
              </w:rPr>
            </w:pPr>
            <w:r w:rsidRPr="004914AB">
              <w:rPr>
                <w:b/>
                <w:color w:val="FFFFFF"/>
                <w:sz w:val="32"/>
                <w:szCs w:val="32"/>
              </w:rPr>
              <w:t>Given</w:t>
            </w:r>
          </w:p>
        </w:tc>
        <w:tc>
          <w:tcPr>
            <w:tcW w:w="1584" w:type="dxa"/>
            <w:shd w:val="clear" w:color="auto" w:fill="1B365D"/>
            <w:tcMar>
              <w:top w:w="100" w:type="dxa"/>
              <w:left w:w="100" w:type="dxa"/>
              <w:bottom w:w="100" w:type="dxa"/>
              <w:right w:w="100" w:type="dxa"/>
            </w:tcMar>
            <w:vAlign w:val="center"/>
          </w:tcPr>
          <w:p w14:paraId="677C1511" w14:textId="77777777" w:rsidR="00F27192" w:rsidRPr="004914AB" w:rsidRDefault="00000000">
            <w:pPr>
              <w:spacing w:after="0" w:line="264" w:lineRule="auto"/>
              <w:jc w:val="center"/>
              <w:rPr>
                <w:sz w:val="32"/>
                <w:szCs w:val="32"/>
              </w:rPr>
            </w:pPr>
            <w:r w:rsidRPr="004914AB">
              <w:rPr>
                <w:b/>
                <w:color w:val="FFFFFF"/>
                <w:sz w:val="32"/>
                <w:szCs w:val="32"/>
              </w:rPr>
              <w:t>When</w:t>
            </w:r>
          </w:p>
        </w:tc>
        <w:tc>
          <w:tcPr>
            <w:tcW w:w="1872" w:type="dxa"/>
            <w:shd w:val="clear" w:color="auto" w:fill="1B365D"/>
            <w:tcMar>
              <w:top w:w="100" w:type="dxa"/>
              <w:left w:w="100" w:type="dxa"/>
              <w:bottom w:w="100" w:type="dxa"/>
              <w:right w:w="100" w:type="dxa"/>
            </w:tcMar>
            <w:vAlign w:val="center"/>
          </w:tcPr>
          <w:p w14:paraId="1E4120CB" w14:textId="77777777" w:rsidR="00F27192" w:rsidRPr="004914AB" w:rsidRDefault="00000000">
            <w:pPr>
              <w:spacing w:after="0" w:line="264" w:lineRule="auto"/>
              <w:jc w:val="center"/>
              <w:rPr>
                <w:sz w:val="32"/>
                <w:szCs w:val="32"/>
              </w:rPr>
            </w:pPr>
            <w:r w:rsidRPr="004914AB">
              <w:rPr>
                <w:b/>
                <w:color w:val="FFFFFF"/>
                <w:sz w:val="32"/>
                <w:szCs w:val="32"/>
              </w:rPr>
              <w:t>Then</w:t>
            </w:r>
          </w:p>
        </w:tc>
      </w:tr>
      <w:tr w:rsidR="00F27192" w:rsidRPr="004914AB" w14:paraId="7C145864" w14:textId="77777777" w:rsidTr="004914AB">
        <w:trPr>
          <w:jc w:val="center"/>
        </w:trPr>
        <w:tc>
          <w:tcPr>
            <w:tcW w:w="1728" w:type="dxa"/>
            <w:shd w:val="clear" w:color="auto" w:fill="FFFFFF"/>
            <w:tcMar>
              <w:top w:w="100" w:type="dxa"/>
              <w:left w:w="100" w:type="dxa"/>
              <w:bottom w:w="100" w:type="dxa"/>
              <w:right w:w="100" w:type="dxa"/>
            </w:tcMar>
            <w:vAlign w:val="center"/>
          </w:tcPr>
          <w:p w14:paraId="17AB4D68" w14:textId="77777777" w:rsidR="00F27192" w:rsidRPr="004914AB" w:rsidRDefault="00000000">
            <w:pPr>
              <w:spacing w:after="0" w:line="264" w:lineRule="auto"/>
              <w:rPr>
                <w:sz w:val="32"/>
                <w:szCs w:val="32"/>
              </w:rPr>
            </w:pPr>
            <w:r w:rsidRPr="004914AB">
              <w:rPr>
                <w:sz w:val="32"/>
                <w:szCs w:val="32"/>
              </w:rPr>
              <w:t>Story 1: Đặt mượn sách online</w:t>
            </w:r>
          </w:p>
        </w:tc>
        <w:tc>
          <w:tcPr>
            <w:tcW w:w="864" w:type="dxa"/>
            <w:shd w:val="clear" w:color="auto" w:fill="FFFFFF"/>
            <w:tcMar>
              <w:top w:w="100" w:type="dxa"/>
              <w:left w:w="100" w:type="dxa"/>
              <w:bottom w:w="100" w:type="dxa"/>
              <w:right w:w="100" w:type="dxa"/>
            </w:tcMar>
            <w:vAlign w:val="center"/>
          </w:tcPr>
          <w:p w14:paraId="21C5446F" w14:textId="77777777" w:rsidR="00F27192" w:rsidRPr="004914AB" w:rsidRDefault="00000000">
            <w:pPr>
              <w:spacing w:after="0" w:line="264" w:lineRule="auto"/>
              <w:jc w:val="center"/>
              <w:rPr>
                <w:sz w:val="32"/>
                <w:szCs w:val="32"/>
              </w:rPr>
            </w:pPr>
            <w:r w:rsidRPr="004914AB">
              <w:rPr>
                <w:sz w:val="32"/>
                <w:szCs w:val="32"/>
              </w:rPr>
              <w:t>AC1.1</w:t>
            </w:r>
          </w:p>
        </w:tc>
        <w:tc>
          <w:tcPr>
            <w:tcW w:w="1584" w:type="dxa"/>
            <w:shd w:val="clear" w:color="auto" w:fill="FFFFFF"/>
            <w:tcMar>
              <w:top w:w="100" w:type="dxa"/>
              <w:left w:w="100" w:type="dxa"/>
              <w:bottom w:w="100" w:type="dxa"/>
              <w:right w:w="100" w:type="dxa"/>
            </w:tcMar>
            <w:vAlign w:val="center"/>
          </w:tcPr>
          <w:p w14:paraId="27DF0BE6" w14:textId="77777777" w:rsidR="00F27192" w:rsidRPr="004914AB" w:rsidRDefault="00000000">
            <w:pPr>
              <w:spacing w:after="0" w:line="264" w:lineRule="auto"/>
              <w:jc w:val="center"/>
              <w:rPr>
                <w:sz w:val="32"/>
                <w:szCs w:val="32"/>
              </w:rPr>
            </w:pPr>
            <w:r w:rsidRPr="004914AB">
              <w:rPr>
                <w:sz w:val="32"/>
                <w:szCs w:val="32"/>
              </w:rPr>
              <w:t>Happy path</w:t>
            </w:r>
          </w:p>
        </w:tc>
        <w:tc>
          <w:tcPr>
            <w:tcW w:w="1728" w:type="dxa"/>
            <w:shd w:val="clear" w:color="auto" w:fill="FFFFFF"/>
            <w:tcMar>
              <w:top w:w="100" w:type="dxa"/>
              <w:left w:w="100" w:type="dxa"/>
              <w:bottom w:w="100" w:type="dxa"/>
              <w:right w:w="100" w:type="dxa"/>
            </w:tcMar>
            <w:vAlign w:val="center"/>
          </w:tcPr>
          <w:p w14:paraId="32D84B86" w14:textId="77777777" w:rsidR="00F27192" w:rsidRPr="004914AB" w:rsidRDefault="00000000">
            <w:pPr>
              <w:spacing w:after="0" w:line="264" w:lineRule="auto"/>
              <w:rPr>
                <w:sz w:val="32"/>
                <w:szCs w:val="32"/>
              </w:rPr>
            </w:pPr>
            <w:r w:rsidRPr="004914AB">
              <w:rPr>
                <w:sz w:val="32"/>
                <w:szCs w:val="32"/>
              </w:rPr>
              <w:t>Người dùng đã đăng nhập hệ thống và sách "Lập trình Python" đang có sẵn (còn ít nhất 1 bản).</w:t>
            </w:r>
          </w:p>
        </w:tc>
        <w:tc>
          <w:tcPr>
            <w:tcW w:w="1584" w:type="dxa"/>
            <w:shd w:val="clear" w:color="auto" w:fill="FFFFFF"/>
            <w:tcMar>
              <w:top w:w="100" w:type="dxa"/>
              <w:left w:w="100" w:type="dxa"/>
              <w:bottom w:w="100" w:type="dxa"/>
              <w:right w:w="100" w:type="dxa"/>
            </w:tcMar>
            <w:vAlign w:val="center"/>
          </w:tcPr>
          <w:p w14:paraId="2ED62CC5" w14:textId="77777777" w:rsidR="00F27192" w:rsidRPr="004914AB" w:rsidRDefault="00000000">
            <w:pPr>
              <w:spacing w:after="0" w:line="264" w:lineRule="auto"/>
              <w:rPr>
                <w:sz w:val="32"/>
                <w:szCs w:val="32"/>
              </w:rPr>
            </w:pPr>
            <w:r w:rsidRPr="004914AB">
              <w:rPr>
                <w:sz w:val="32"/>
                <w:szCs w:val="32"/>
              </w:rPr>
              <w:t>Người dùng bấm nút "Đặt mượn" trên trang thông tin sách.</w:t>
            </w:r>
          </w:p>
        </w:tc>
        <w:tc>
          <w:tcPr>
            <w:tcW w:w="1872" w:type="dxa"/>
            <w:shd w:val="clear" w:color="auto" w:fill="FFFFFF"/>
            <w:tcMar>
              <w:top w:w="100" w:type="dxa"/>
              <w:left w:w="100" w:type="dxa"/>
              <w:bottom w:w="100" w:type="dxa"/>
              <w:right w:w="100" w:type="dxa"/>
            </w:tcMar>
            <w:vAlign w:val="center"/>
          </w:tcPr>
          <w:p w14:paraId="69805A47" w14:textId="77777777" w:rsidR="00F27192" w:rsidRPr="004914AB" w:rsidRDefault="00000000">
            <w:pPr>
              <w:spacing w:after="0" w:line="264" w:lineRule="auto"/>
              <w:rPr>
                <w:sz w:val="32"/>
                <w:szCs w:val="32"/>
              </w:rPr>
            </w:pPr>
            <w:r w:rsidRPr="004914AB">
              <w:rPr>
                <w:sz w:val="32"/>
                <w:szCs w:val="32"/>
              </w:rPr>
              <w:t>Hệ thống tạo thành công phiếu đặt mượn, trừ số lượng sách sẵn có đi 1, và hiển thị thông báo "Đặt mượn thành công. Vui lòng đến nhận sách trong vòng 48 giờ."</w:t>
            </w:r>
          </w:p>
        </w:tc>
      </w:tr>
      <w:tr w:rsidR="00F27192" w:rsidRPr="004914AB" w14:paraId="17670FC1" w14:textId="77777777" w:rsidTr="004914AB">
        <w:trPr>
          <w:jc w:val="center"/>
        </w:trPr>
        <w:tc>
          <w:tcPr>
            <w:tcW w:w="1728" w:type="dxa"/>
            <w:shd w:val="clear" w:color="auto" w:fill="F9FAFB"/>
            <w:tcMar>
              <w:top w:w="100" w:type="dxa"/>
              <w:left w:w="100" w:type="dxa"/>
              <w:bottom w:w="100" w:type="dxa"/>
              <w:right w:w="100" w:type="dxa"/>
            </w:tcMar>
            <w:vAlign w:val="center"/>
          </w:tcPr>
          <w:p w14:paraId="338FE52C" w14:textId="77777777" w:rsidR="00F27192" w:rsidRPr="004914AB" w:rsidRDefault="00000000">
            <w:pPr>
              <w:spacing w:after="0" w:line="264" w:lineRule="auto"/>
              <w:rPr>
                <w:sz w:val="32"/>
                <w:szCs w:val="32"/>
              </w:rPr>
            </w:pPr>
            <w:r w:rsidRPr="004914AB">
              <w:rPr>
                <w:sz w:val="32"/>
                <w:szCs w:val="32"/>
              </w:rPr>
              <w:t>Story 1: Đặt mượn sách online</w:t>
            </w:r>
          </w:p>
        </w:tc>
        <w:tc>
          <w:tcPr>
            <w:tcW w:w="864" w:type="dxa"/>
            <w:shd w:val="clear" w:color="auto" w:fill="F9FAFB"/>
            <w:tcMar>
              <w:top w:w="100" w:type="dxa"/>
              <w:left w:w="100" w:type="dxa"/>
              <w:bottom w:w="100" w:type="dxa"/>
              <w:right w:w="100" w:type="dxa"/>
            </w:tcMar>
            <w:vAlign w:val="center"/>
          </w:tcPr>
          <w:p w14:paraId="325791BE" w14:textId="77777777" w:rsidR="00F27192" w:rsidRPr="004914AB" w:rsidRDefault="00000000">
            <w:pPr>
              <w:spacing w:after="0" w:line="264" w:lineRule="auto"/>
              <w:jc w:val="center"/>
              <w:rPr>
                <w:sz w:val="32"/>
                <w:szCs w:val="32"/>
              </w:rPr>
            </w:pPr>
            <w:r w:rsidRPr="004914AB">
              <w:rPr>
                <w:sz w:val="32"/>
                <w:szCs w:val="32"/>
              </w:rPr>
              <w:t>AC1.2</w:t>
            </w:r>
          </w:p>
        </w:tc>
        <w:tc>
          <w:tcPr>
            <w:tcW w:w="1584" w:type="dxa"/>
            <w:shd w:val="clear" w:color="auto" w:fill="F9FAFB"/>
            <w:tcMar>
              <w:top w:w="100" w:type="dxa"/>
              <w:left w:w="100" w:type="dxa"/>
              <w:bottom w:w="100" w:type="dxa"/>
              <w:right w:w="100" w:type="dxa"/>
            </w:tcMar>
            <w:vAlign w:val="center"/>
          </w:tcPr>
          <w:p w14:paraId="647EE7CF" w14:textId="77777777" w:rsidR="00F27192" w:rsidRPr="004914AB" w:rsidRDefault="00000000">
            <w:pPr>
              <w:spacing w:after="0" w:line="264" w:lineRule="auto"/>
              <w:jc w:val="center"/>
              <w:rPr>
                <w:sz w:val="32"/>
                <w:szCs w:val="32"/>
              </w:rPr>
            </w:pPr>
            <w:r w:rsidRPr="004914AB">
              <w:rPr>
                <w:sz w:val="32"/>
                <w:szCs w:val="32"/>
              </w:rPr>
              <w:t>Negative case</w:t>
            </w:r>
          </w:p>
        </w:tc>
        <w:tc>
          <w:tcPr>
            <w:tcW w:w="1728" w:type="dxa"/>
            <w:shd w:val="clear" w:color="auto" w:fill="F9FAFB"/>
            <w:tcMar>
              <w:top w:w="100" w:type="dxa"/>
              <w:left w:w="100" w:type="dxa"/>
              <w:bottom w:w="100" w:type="dxa"/>
              <w:right w:w="100" w:type="dxa"/>
            </w:tcMar>
            <w:vAlign w:val="center"/>
          </w:tcPr>
          <w:p w14:paraId="738FDC78" w14:textId="77777777" w:rsidR="00F27192" w:rsidRPr="004914AB" w:rsidRDefault="00000000">
            <w:pPr>
              <w:spacing w:after="0" w:line="264" w:lineRule="auto"/>
              <w:rPr>
                <w:sz w:val="32"/>
                <w:szCs w:val="32"/>
              </w:rPr>
            </w:pPr>
            <w:r w:rsidRPr="004914AB">
              <w:rPr>
                <w:sz w:val="32"/>
                <w:szCs w:val="32"/>
              </w:rPr>
              <w:t>Sách "Clean Code" hiện đã hết toàn bộ số lượng trong thư viện.</w:t>
            </w:r>
          </w:p>
        </w:tc>
        <w:tc>
          <w:tcPr>
            <w:tcW w:w="1584" w:type="dxa"/>
            <w:shd w:val="clear" w:color="auto" w:fill="F9FAFB"/>
            <w:tcMar>
              <w:top w:w="100" w:type="dxa"/>
              <w:left w:w="100" w:type="dxa"/>
              <w:bottom w:w="100" w:type="dxa"/>
              <w:right w:w="100" w:type="dxa"/>
            </w:tcMar>
            <w:vAlign w:val="center"/>
          </w:tcPr>
          <w:p w14:paraId="7109D37D" w14:textId="77777777" w:rsidR="00F27192" w:rsidRPr="004914AB" w:rsidRDefault="00000000">
            <w:pPr>
              <w:spacing w:after="0" w:line="264" w:lineRule="auto"/>
              <w:rPr>
                <w:sz w:val="32"/>
                <w:szCs w:val="32"/>
              </w:rPr>
            </w:pPr>
            <w:r w:rsidRPr="004914AB">
              <w:rPr>
                <w:sz w:val="32"/>
                <w:szCs w:val="32"/>
              </w:rPr>
              <w:t>Người dùng truy cập trang thông tin sách.</w:t>
            </w:r>
          </w:p>
        </w:tc>
        <w:tc>
          <w:tcPr>
            <w:tcW w:w="1872" w:type="dxa"/>
            <w:shd w:val="clear" w:color="auto" w:fill="F9FAFB"/>
            <w:tcMar>
              <w:top w:w="100" w:type="dxa"/>
              <w:left w:w="100" w:type="dxa"/>
              <w:bottom w:w="100" w:type="dxa"/>
              <w:right w:w="100" w:type="dxa"/>
            </w:tcMar>
            <w:vAlign w:val="center"/>
          </w:tcPr>
          <w:p w14:paraId="210351D5" w14:textId="77777777" w:rsidR="00F27192" w:rsidRPr="004914AB" w:rsidRDefault="00000000">
            <w:pPr>
              <w:spacing w:after="0" w:line="264" w:lineRule="auto"/>
              <w:rPr>
                <w:sz w:val="32"/>
                <w:szCs w:val="32"/>
              </w:rPr>
            </w:pPr>
            <w:r w:rsidRPr="004914AB">
              <w:rPr>
                <w:sz w:val="32"/>
                <w:szCs w:val="32"/>
              </w:rPr>
              <w:t>Nút "Đặt mượn" bị vô hiệu hóa (hoặc ẩn), và hiển thị thông báo "Sách hiện đã hết, không thể đặt mượn".</w:t>
            </w:r>
          </w:p>
        </w:tc>
      </w:tr>
      <w:tr w:rsidR="00F27192" w:rsidRPr="004914AB" w14:paraId="53768774" w14:textId="77777777" w:rsidTr="004914AB">
        <w:trPr>
          <w:jc w:val="center"/>
        </w:trPr>
        <w:tc>
          <w:tcPr>
            <w:tcW w:w="1728" w:type="dxa"/>
            <w:shd w:val="clear" w:color="auto" w:fill="FFFFFF"/>
            <w:tcMar>
              <w:top w:w="100" w:type="dxa"/>
              <w:left w:w="100" w:type="dxa"/>
              <w:bottom w:w="100" w:type="dxa"/>
              <w:right w:w="100" w:type="dxa"/>
            </w:tcMar>
            <w:vAlign w:val="center"/>
          </w:tcPr>
          <w:p w14:paraId="67D41B81" w14:textId="77777777" w:rsidR="00F27192" w:rsidRPr="004914AB" w:rsidRDefault="00000000">
            <w:pPr>
              <w:spacing w:after="0" w:line="264" w:lineRule="auto"/>
              <w:rPr>
                <w:sz w:val="32"/>
                <w:szCs w:val="32"/>
              </w:rPr>
            </w:pPr>
            <w:r w:rsidRPr="004914AB">
              <w:rPr>
                <w:sz w:val="32"/>
                <w:szCs w:val="32"/>
              </w:rPr>
              <w:lastRenderedPageBreak/>
              <w:t>Story 1: Đặt mượn sách online</w:t>
            </w:r>
          </w:p>
        </w:tc>
        <w:tc>
          <w:tcPr>
            <w:tcW w:w="864" w:type="dxa"/>
            <w:shd w:val="clear" w:color="auto" w:fill="FFFFFF"/>
            <w:tcMar>
              <w:top w:w="100" w:type="dxa"/>
              <w:left w:w="100" w:type="dxa"/>
              <w:bottom w:w="100" w:type="dxa"/>
              <w:right w:w="100" w:type="dxa"/>
            </w:tcMar>
            <w:vAlign w:val="center"/>
          </w:tcPr>
          <w:p w14:paraId="4F300D23" w14:textId="77777777" w:rsidR="00F27192" w:rsidRPr="004914AB" w:rsidRDefault="00000000">
            <w:pPr>
              <w:spacing w:after="0" w:line="264" w:lineRule="auto"/>
              <w:jc w:val="center"/>
              <w:rPr>
                <w:sz w:val="32"/>
                <w:szCs w:val="32"/>
              </w:rPr>
            </w:pPr>
            <w:r w:rsidRPr="004914AB">
              <w:rPr>
                <w:sz w:val="32"/>
                <w:szCs w:val="32"/>
              </w:rPr>
              <w:t>AC1.3</w:t>
            </w:r>
          </w:p>
        </w:tc>
        <w:tc>
          <w:tcPr>
            <w:tcW w:w="1584" w:type="dxa"/>
            <w:shd w:val="clear" w:color="auto" w:fill="FFFFFF"/>
            <w:tcMar>
              <w:top w:w="100" w:type="dxa"/>
              <w:left w:w="100" w:type="dxa"/>
              <w:bottom w:w="100" w:type="dxa"/>
              <w:right w:w="100" w:type="dxa"/>
            </w:tcMar>
            <w:vAlign w:val="center"/>
          </w:tcPr>
          <w:p w14:paraId="0174D96D" w14:textId="77777777" w:rsidR="00F27192" w:rsidRPr="004914AB" w:rsidRDefault="00000000">
            <w:pPr>
              <w:spacing w:after="0" w:line="264" w:lineRule="auto"/>
              <w:jc w:val="center"/>
              <w:rPr>
                <w:sz w:val="32"/>
                <w:szCs w:val="32"/>
              </w:rPr>
            </w:pPr>
            <w:r w:rsidRPr="004914AB">
              <w:rPr>
                <w:sz w:val="32"/>
                <w:szCs w:val="32"/>
              </w:rPr>
              <w:t>Edge case</w:t>
            </w:r>
          </w:p>
        </w:tc>
        <w:tc>
          <w:tcPr>
            <w:tcW w:w="1728" w:type="dxa"/>
            <w:shd w:val="clear" w:color="auto" w:fill="FFFFFF"/>
            <w:tcMar>
              <w:top w:w="100" w:type="dxa"/>
              <w:left w:w="100" w:type="dxa"/>
              <w:bottom w:w="100" w:type="dxa"/>
              <w:right w:w="100" w:type="dxa"/>
            </w:tcMar>
            <w:vAlign w:val="center"/>
          </w:tcPr>
          <w:p w14:paraId="7AC5D8AD" w14:textId="77777777" w:rsidR="00F27192" w:rsidRPr="004914AB" w:rsidRDefault="00000000">
            <w:pPr>
              <w:spacing w:after="0" w:line="264" w:lineRule="auto"/>
              <w:rPr>
                <w:sz w:val="32"/>
                <w:szCs w:val="32"/>
              </w:rPr>
            </w:pPr>
            <w:r w:rsidRPr="004914AB">
              <w:rPr>
                <w:sz w:val="32"/>
                <w:szCs w:val="32"/>
              </w:rPr>
              <w:t>Người dùng đã có sẵn một phiếu đặt mượn sách "Lập trình Python" đang chờ lấy và chưa hết hạn 48 giờ.</w:t>
            </w:r>
          </w:p>
        </w:tc>
        <w:tc>
          <w:tcPr>
            <w:tcW w:w="1584" w:type="dxa"/>
            <w:shd w:val="clear" w:color="auto" w:fill="FFFFFF"/>
            <w:tcMar>
              <w:top w:w="100" w:type="dxa"/>
              <w:left w:w="100" w:type="dxa"/>
              <w:bottom w:w="100" w:type="dxa"/>
              <w:right w:w="100" w:type="dxa"/>
            </w:tcMar>
            <w:vAlign w:val="center"/>
          </w:tcPr>
          <w:p w14:paraId="131659E4" w14:textId="77777777" w:rsidR="00F27192" w:rsidRPr="004914AB" w:rsidRDefault="00000000">
            <w:pPr>
              <w:spacing w:after="0" w:line="264" w:lineRule="auto"/>
              <w:rPr>
                <w:sz w:val="32"/>
                <w:szCs w:val="32"/>
              </w:rPr>
            </w:pPr>
            <w:r w:rsidRPr="004914AB">
              <w:rPr>
                <w:sz w:val="32"/>
                <w:szCs w:val="32"/>
              </w:rPr>
              <w:t>Người dùng tiếp tục bấm "Đặt mượn" thêm một cuốn sách "Lập trình Python" nữa.</w:t>
            </w:r>
          </w:p>
        </w:tc>
        <w:tc>
          <w:tcPr>
            <w:tcW w:w="1872" w:type="dxa"/>
            <w:shd w:val="clear" w:color="auto" w:fill="FFFFFF"/>
            <w:tcMar>
              <w:top w:w="100" w:type="dxa"/>
              <w:left w:w="100" w:type="dxa"/>
              <w:bottom w:w="100" w:type="dxa"/>
              <w:right w:w="100" w:type="dxa"/>
            </w:tcMar>
            <w:vAlign w:val="center"/>
          </w:tcPr>
          <w:p w14:paraId="5B833434" w14:textId="77777777" w:rsidR="00F27192" w:rsidRPr="004914AB" w:rsidRDefault="00000000">
            <w:pPr>
              <w:spacing w:after="0" w:line="264" w:lineRule="auto"/>
              <w:rPr>
                <w:sz w:val="32"/>
                <w:szCs w:val="32"/>
              </w:rPr>
            </w:pPr>
            <w:r w:rsidRPr="004914AB">
              <w:rPr>
                <w:sz w:val="32"/>
                <w:szCs w:val="32"/>
              </w:rPr>
              <w:t>Hệ thống từ chối yêu cầu và hiển thị thông báo "Bạn đã đặt cuốn sách này và chưa đến nhận, không thể đặt trùng lặp".</w:t>
            </w:r>
          </w:p>
        </w:tc>
      </w:tr>
      <w:tr w:rsidR="00F27192" w:rsidRPr="004914AB" w14:paraId="1B50A985" w14:textId="77777777" w:rsidTr="004914AB">
        <w:trPr>
          <w:jc w:val="center"/>
        </w:trPr>
        <w:tc>
          <w:tcPr>
            <w:tcW w:w="1728" w:type="dxa"/>
            <w:shd w:val="clear" w:color="auto" w:fill="F9FAFB"/>
            <w:tcMar>
              <w:top w:w="100" w:type="dxa"/>
              <w:left w:w="100" w:type="dxa"/>
              <w:bottom w:w="100" w:type="dxa"/>
              <w:right w:w="100" w:type="dxa"/>
            </w:tcMar>
            <w:vAlign w:val="center"/>
          </w:tcPr>
          <w:p w14:paraId="053761CF" w14:textId="77777777" w:rsidR="00F27192" w:rsidRPr="004914AB" w:rsidRDefault="00000000">
            <w:pPr>
              <w:spacing w:after="0" w:line="264" w:lineRule="auto"/>
              <w:rPr>
                <w:sz w:val="32"/>
                <w:szCs w:val="32"/>
              </w:rPr>
            </w:pPr>
            <w:r w:rsidRPr="004914AB">
              <w:rPr>
                <w:sz w:val="32"/>
                <w:szCs w:val="32"/>
              </w:rPr>
              <w:t>Story 2: Nhận thông báo sách có sẵn</w:t>
            </w:r>
          </w:p>
        </w:tc>
        <w:tc>
          <w:tcPr>
            <w:tcW w:w="864" w:type="dxa"/>
            <w:shd w:val="clear" w:color="auto" w:fill="F9FAFB"/>
            <w:tcMar>
              <w:top w:w="100" w:type="dxa"/>
              <w:left w:w="100" w:type="dxa"/>
              <w:bottom w:w="100" w:type="dxa"/>
              <w:right w:w="100" w:type="dxa"/>
            </w:tcMar>
            <w:vAlign w:val="center"/>
          </w:tcPr>
          <w:p w14:paraId="38AFEE8F" w14:textId="77777777" w:rsidR="00F27192" w:rsidRPr="004914AB" w:rsidRDefault="00000000">
            <w:pPr>
              <w:spacing w:after="0" w:line="264" w:lineRule="auto"/>
              <w:jc w:val="center"/>
              <w:rPr>
                <w:sz w:val="32"/>
                <w:szCs w:val="32"/>
              </w:rPr>
            </w:pPr>
            <w:r w:rsidRPr="004914AB">
              <w:rPr>
                <w:sz w:val="32"/>
                <w:szCs w:val="32"/>
              </w:rPr>
              <w:t>AC2.1</w:t>
            </w:r>
          </w:p>
        </w:tc>
        <w:tc>
          <w:tcPr>
            <w:tcW w:w="1584" w:type="dxa"/>
            <w:shd w:val="clear" w:color="auto" w:fill="F9FAFB"/>
            <w:tcMar>
              <w:top w:w="100" w:type="dxa"/>
              <w:left w:w="100" w:type="dxa"/>
              <w:bottom w:w="100" w:type="dxa"/>
              <w:right w:w="100" w:type="dxa"/>
            </w:tcMar>
            <w:vAlign w:val="center"/>
          </w:tcPr>
          <w:p w14:paraId="505FABCE" w14:textId="77777777" w:rsidR="00F27192" w:rsidRPr="004914AB" w:rsidRDefault="00000000">
            <w:pPr>
              <w:spacing w:after="0" w:line="264" w:lineRule="auto"/>
              <w:jc w:val="center"/>
              <w:rPr>
                <w:sz w:val="32"/>
                <w:szCs w:val="32"/>
              </w:rPr>
            </w:pPr>
            <w:r w:rsidRPr="004914AB">
              <w:rPr>
                <w:sz w:val="32"/>
                <w:szCs w:val="32"/>
              </w:rPr>
              <w:t>Happy path</w:t>
            </w:r>
          </w:p>
        </w:tc>
        <w:tc>
          <w:tcPr>
            <w:tcW w:w="1728" w:type="dxa"/>
            <w:shd w:val="clear" w:color="auto" w:fill="F9FAFB"/>
            <w:tcMar>
              <w:top w:w="100" w:type="dxa"/>
              <w:left w:w="100" w:type="dxa"/>
              <w:bottom w:w="100" w:type="dxa"/>
              <w:right w:w="100" w:type="dxa"/>
            </w:tcMar>
            <w:vAlign w:val="center"/>
          </w:tcPr>
          <w:p w14:paraId="014EDF19" w14:textId="77777777" w:rsidR="00F27192" w:rsidRPr="004914AB" w:rsidRDefault="00000000">
            <w:pPr>
              <w:spacing w:after="0" w:line="264" w:lineRule="auto"/>
              <w:rPr>
                <w:sz w:val="32"/>
                <w:szCs w:val="32"/>
              </w:rPr>
            </w:pPr>
            <w:r w:rsidRPr="004914AB">
              <w:rPr>
                <w:sz w:val="32"/>
                <w:szCs w:val="32"/>
              </w:rPr>
              <w:t>Độc giả đã đăng ký nhận thông báo chờ cho sách "Đắc Nhân Tâm" và sách vừa được thủ thư cập nhật trạng thái có sẵn.</w:t>
            </w:r>
          </w:p>
        </w:tc>
        <w:tc>
          <w:tcPr>
            <w:tcW w:w="1584" w:type="dxa"/>
            <w:shd w:val="clear" w:color="auto" w:fill="F9FAFB"/>
            <w:tcMar>
              <w:top w:w="100" w:type="dxa"/>
              <w:left w:w="100" w:type="dxa"/>
              <w:bottom w:w="100" w:type="dxa"/>
              <w:right w:w="100" w:type="dxa"/>
            </w:tcMar>
            <w:vAlign w:val="center"/>
          </w:tcPr>
          <w:p w14:paraId="49D16CB7" w14:textId="77777777" w:rsidR="00F27192" w:rsidRPr="004914AB" w:rsidRDefault="00000000">
            <w:pPr>
              <w:spacing w:after="0" w:line="264" w:lineRule="auto"/>
              <w:rPr>
                <w:sz w:val="32"/>
                <w:szCs w:val="32"/>
              </w:rPr>
            </w:pPr>
            <w:r w:rsidRPr="004914AB">
              <w:rPr>
                <w:sz w:val="32"/>
                <w:szCs w:val="32"/>
              </w:rPr>
              <w:t>Hệ thống quét dữ liệu và phát hiện sách có sẵn.</w:t>
            </w:r>
          </w:p>
        </w:tc>
        <w:tc>
          <w:tcPr>
            <w:tcW w:w="1872" w:type="dxa"/>
            <w:shd w:val="clear" w:color="auto" w:fill="F9FAFB"/>
            <w:tcMar>
              <w:top w:w="100" w:type="dxa"/>
              <w:left w:w="100" w:type="dxa"/>
              <w:bottom w:w="100" w:type="dxa"/>
              <w:right w:w="100" w:type="dxa"/>
            </w:tcMar>
            <w:vAlign w:val="center"/>
          </w:tcPr>
          <w:p w14:paraId="02448FE3" w14:textId="77777777" w:rsidR="00F27192" w:rsidRPr="004914AB" w:rsidRDefault="00000000">
            <w:pPr>
              <w:spacing w:after="0" w:line="264" w:lineRule="auto"/>
              <w:rPr>
                <w:sz w:val="32"/>
                <w:szCs w:val="32"/>
              </w:rPr>
            </w:pPr>
            <w:r w:rsidRPr="004914AB">
              <w:rPr>
                <w:sz w:val="32"/>
                <w:szCs w:val="32"/>
              </w:rPr>
              <w:t>Hệ thống gửi thông báo qua ứng dụng (In-app notification) và email tới độc giả với nội dung ghi rõ thời hạn giữ chỗ trong 48 giờ.</w:t>
            </w:r>
          </w:p>
        </w:tc>
      </w:tr>
      <w:tr w:rsidR="00F27192" w:rsidRPr="004914AB" w14:paraId="46E2E7F0" w14:textId="77777777" w:rsidTr="004914AB">
        <w:trPr>
          <w:jc w:val="center"/>
        </w:trPr>
        <w:tc>
          <w:tcPr>
            <w:tcW w:w="1728" w:type="dxa"/>
            <w:shd w:val="clear" w:color="auto" w:fill="FFFFFF"/>
            <w:tcMar>
              <w:top w:w="100" w:type="dxa"/>
              <w:left w:w="100" w:type="dxa"/>
              <w:bottom w:w="100" w:type="dxa"/>
              <w:right w:w="100" w:type="dxa"/>
            </w:tcMar>
            <w:vAlign w:val="center"/>
          </w:tcPr>
          <w:p w14:paraId="008413B0" w14:textId="77777777" w:rsidR="00F27192" w:rsidRPr="004914AB" w:rsidRDefault="00000000">
            <w:pPr>
              <w:spacing w:after="0" w:line="264" w:lineRule="auto"/>
              <w:rPr>
                <w:sz w:val="32"/>
                <w:szCs w:val="32"/>
              </w:rPr>
            </w:pPr>
            <w:r w:rsidRPr="004914AB">
              <w:rPr>
                <w:sz w:val="32"/>
                <w:szCs w:val="32"/>
              </w:rPr>
              <w:t xml:space="preserve">Story 2: Nhận thông báo </w:t>
            </w:r>
            <w:r w:rsidRPr="004914AB">
              <w:rPr>
                <w:sz w:val="32"/>
                <w:szCs w:val="32"/>
              </w:rPr>
              <w:lastRenderedPageBreak/>
              <w:t>sách có sẵn</w:t>
            </w:r>
          </w:p>
        </w:tc>
        <w:tc>
          <w:tcPr>
            <w:tcW w:w="864" w:type="dxa"/>
            <w:shd w:val="clear" w:color="auto" w:fill="FFFFFF"/>
            <w:tcMar>
              <w:top w:w="100" w:type="dxa"/>
              <w:left w:w="100" w:type="dxa"/>
              <w:bottom w:w="100" w:type="dxa"/>
              <w:right w:w="100" w:type="dxa"/>
            </w:tcMar>
            <w:vAlign w:val="center"/>
          </w:tcPr>
          <w:p w14:paraId="65F3EC2D" w14:textId="77777777" w:rsidR="00F27192" w:rsidRPr="004914AB" w:rsidRDefault="00000000">
            <w:pPr>
              <w:spacing w:after="0" w:line="264" w:lineRule="auto"/>
              <w:jc w:val="center"/>
              <w:rPr>
                <w:sz w:val="32"/>
                <w:szCs w:val="32"/>
              </w:rPr>
            </w:pPr>
            <w:r w:rsidRPr="004914AB">
              <w:rPr>
                <w:sz w:val="32"/>
                <w:szCs w:val="32"/>
              </w:rPr>
              <w:lastRenderedPageBreak/>
              <w:t>AC2.2</w:t>
            </w:r>
          </w:p>
        </w:tc>
        <w:tc>
          <w:tcPr>
            <w:tcW w:w="1584" w:type="dxa"/>
            <w:shd w:val="clear" w:color="auto" w:fill="FFFFFF"/>
            <w:tcMar>
              <w:top w:w="100" w:type="dxa"/>
              <w:left w:w="100" w:type="dxa"/>
              <w:bottom w:w="100" w:type="dxa"/>
              <w:right w:w="100" w:type="dxa"/>
            </w:tcMar>
            <w:vAlign w:val="center"/>
          </w:tcPr>
          <w:p w14:paraId="59B85EC0" w14:textId="77777777" w:rsidR="00F27192" w:rsidRPr="004914AB" w:rsidRDefault="00000000">
            <w:pPr>
              <w:spacing w:after="0" w:line="264" w:lineRule="auto"/>
              <w:jc w:val="center"/>
              <w:rPr>
                <w:sz w:val="32"/>
                <w:szCs w:val="32"/>
              </w:rPr>
            </w:pPr>
            <w:r w:rsidRPr="004914AB">
              <w:rPr>
                <w:sz w:val="32"/>
                <w:szCs w:val="32"/>
              </w:rPr>
              <w:t>Negative case</w:t>
            </w:r>
          </w:p>
        </w:tc>
        <w:tc>
          <w:tcPr>
            <w:tcW w:w="1728" w:type="dxa"/>
            <w:shd w:val="clear" w:color="auto" w:fill="FFFFFF"/>
            <w:tcMar>
              <w:top w:w="100" w:type="dxa"/>
              <w:left w:w="100" w:type="dxa"/>
              <w:bottom w:w="100" w:type="dxa"/>
              <w:right w:w="100" w:type="dxa"/>
            </w:tcMar>
            <w:vAlign w:val="center"/>
          </w:tcPr>
          <w:p w14:paraId="1117E057" w14:textId="77777777" w:rsidR="00F27192" w:rsidRPr="004914AB" w:rsidRDefault="00000000">
            <w:pPr>
              <w:spacing w:after="0" w:line="264" w:lineRule="auto"/>
              <w:rPr>
                <w:sz w:val="32"/>
                <w:szCs w:val="32"/>
              </w:rPr>
            </w:pPr>
            <w:r w:rsidRPr="004914AB">
              <w:rPr>
                <w:sz w:val="32"/>
                <w:szCs w:val="32"/>
              </w:rPr>
              <w:t xml:space="preserve">Độc giả đã đăng ký nhận </w:t>
            </w:r>
            <w:r w:rsidRPr="004914AB">
              <w:rPr>
                <w:sz w:val="32"/>
                <w:szCs w:val="32"/>
              </w:rPr>
              <w:lastRenderedPageBreak/>
              <w:t>thông báo chờ nhưng tài khoản của độc giả đó đang bị khóa hoặc vô hiệu hóa.</w:t>
            </w:r>
          </w:p>
        </w:tc>
        <w:tc>
          <w:tcPr>
            <w:tcW w:w="1584" w:type="dxa"/>
            <w:shd w:val="clear" w:color="auto" w:fill="FFFFFF"/>
            <w:tcMar>
              <w:top w:w="100" w:type="dxa"/>
              <w:left w:w="100" w:type="dxa"/>
              <w:bottom w:w="100" w:type="dxa"/>
              <w:right w:w="100" w:type="dxa"/>
            </w:tcMar>
            <w:vAlign w:val="center"/>
          </w:tcPr>
          <w:p w14:paraId="5C06355B" w14:textId="77777777" w:rsidR="00F27192" w:rsidRPr="004914AB" w:rsidRDefault="00000000">
            <w:pPr>
              <w:spacing w:after="0" w:line="264" w:lineRule="auto"/>
              <w:rPr>
                <w:sz w:val="32"/>
                <w:szCs w:val="32"/>
              </w:rPr>
            </w:pPr>
            <w:r w:rsidRPr="004914AB">
              <w:rPr>
                <w:sz w:val="32"/>
                <w:szCs w:val="32"/>
              </w:rPr>
              <w:lastRenderedPageBreak/>
              <w:t xml:space="preserve">Sách được chuyển </w:t>
            </w:r>
            <w:r w:rsidRPr="004914AB">
              <w:rPr>
                <w:sz w:val="32"/>
                <w:szCs w:val="32"/>
              </w:rPr>
              <w:lastRenderedPageBreak/>
              <w:t>sang trạng thái có sẵn.</w:t>
            </w:r>
          </w:p>
        </w:tc>
        <w:tc>
          <w:tcPr>
            <w:tcW w:w="1872" w:type="dxa"/>
            <w:shd w:val="clear" w:color="auto" w:fill="FFFFFF"/>
            <w:tcMar>
              <w:top w:w="100" w:type="dxa"/>
              <w:left w:w="100" w:type="dxa"/>
              <w:bottom w:w="100" w:type="dxa"/>
              <w:right w:w="100" w:type="dxa"/>
            </w:tcMar>
            <w:vAlign w:val="center"/>
          </w:tcPr>
          <w:p w14:paraId="7539D665" w14:textId="77777777" w:rsidR="00F27192" w:rsidRPr="004914AB" w:rsidRDefault="00000000">
            <w:pPr>
              <w:spacing w:after="0" w:line="264" w:lineRule="auto"/>
              <w:rPr>
                <w:sz w:val="32"/>
                <w:szCs w:val="32"/>
              </w:rPr>
            </w:pPr>
            <w:r w:rsidRPr="004914AB">
              <w:rPr>
                <w:sz w:val="32"/>
                <w:szCs w:val="32"/>
              </w:rPr>
              <w:lastRenderedPageBreak/>
              <w:t xml:space="preserve">Hệ thống bỏ qua việc gửi thông </w:t>
            </w:r>
            <w:r w:rsidRPr="004914AB">
              <w:rPr>
                <w:sz w:val="32"/>
                <w:szCs w:val="32"/>
              </w:rPr>
              <w:lastRenderedPageBreak/>
              <w:t>báo giữ chỗ tới độc giả đó và ghi log lỗi hệ thống.</w:t>
            </w:r>
          </w:p>
        </w:tc>
      </w:tr>
      <w:tr w:rsidR="00F27192" w:rsidRPr="004914AB" w14:paraId="58498A1E" w14:textId="77777777" w:rsidTr="004914AB">
        <w:trPr>
          <w:jc w:val="center"/>
        </w:trPr>
        <w:tc>
          <w:tcPr>
            <w:tcW w:w="1728" w:type="dxa"/>
            <w:shd w:val="clear" w:color="auto" w:fill="F9FAFB"/>
            <w:tcMar>
              <w:top w:w="100" w:type="dxa"/>
              <w:left w:w="100" w:type="dxa"/>
              <w:bottom w:w="100" w:type="dxa"/>
              <w:right w:w="100" w:type="dxa"/>
            </w:tcMar>
            <w:vAlign w:val="center"/>
          </w:tcPr>
          <w:p w14:paraId="09E8B6C9" w14:textId="77777777" w:rsidR="00F27192" w:rsidRPr="004914AB" w:rsidRDefault="00000000">
            <w:pPr>
              <w:spacing w:after="0" w:line="264" w:lineRule="auto"/>
              <w:rPr>
                <w:sz w:val="32"/>
                <w:szCs w:val="32"/>
              </w:rPr>
            </w:pPr>
            <w:r w:rsidRPr="004914AB">
              <w:rPr>
                <w:sz w:val="32"/>
                <w:szCs w:val="32"/>
              </w:rPr>
              <w:lastRenderedPageBreak/>
              <w:t>Story 2: Nhận thông báo sách có sẵn</w:t>
            </w:r>
          </w:p>
        </w:tc>
        <w:tc>
          <w:tcPr>
            <w:tcW w:w="864" w:type="dxa"/>
            <w:shd w:val="clear" w:color="auto" w:fill="F9FAFB"/>
            <w:tcMar>
              <w:top w:w="100" w:type="dxa"/>
              <w:left w:w="100" w:type="dxa"/>
              <w:bottom w:w="100" w:type="dxa"/>
              <w:right w:w="100" w:type="dxa"/>
            </w:tcMar>
            <w:vAlign w:val="center"/>
          </w:tcPr>
          <w:p w14:paraId="3FB8F345" w14:textId="77777777" w:rsidR="00F27192" w:rsidRPr="004914AB" w:rsidRDefault="00000000">
            <w:pPr>
              <w:spacing w:after="0" w:line="264" w:lineRule="auto"/>
              <w:jc w:val="center"/>
              <w:rPr>
                <w:sz w:val="32"/>
                <w:szCs w:val="32"/>
              </w:rPr>
            </w:pPr>
            <w:r w:rsidRPr="004914AB">
              <w:rPr>
                <w:sz w:val="32"/>
                <w:szCs w:val="32"/>
              </w:rPr>
              <w:t>AC2.3</w:t>
            </w:r>
          </w:p>
        </w:tc>
        <w:tc>
          <w:tcPr>
            <w:tcW w:w="1584" w:type="dxa"/>
            <w:shd w:val="clear" w:color="auto" w:fill="F9FAFB"/>
            <w:tcMar>
              <w:top w:w="100" w:type="dxa"/>
              <w:left w:w="100" w:type="dxa"/>
              <w:bottom w:w="100" w:type="dxa"/>
              <w:right w:w="100" w:type="dxa"/>
            </w:tcMar>
            <w:vAlign w:val="center"/>
          </w:tcPr>
          <w:p w14:paraId="35596506" w14:textId="77777777" w:rsidR="00F27192" w:rsidRPr="004914AB" w:rsidRDefault="00000000">
            <w:pPr>
              <w:spacing w:after="0" w:line="264" w:lineRule="auto"/>
              <w:jc w:val="center"/>
              <w:rPr>
                <w:sz w:val="32"/>
                <w:szCs w:val="32"/>
              </w:rPr>
            </w:pPr>
            <w:r w:rsidRPr="004914AB">
              <w:rPr>
                <w:sz w:val="32"/>
                <w:szCs w:val="32"/>
              </w:rPr>
              <w:t>Edge case</w:t>
            </w:r>
          </w:p>
        </w:tc>
        <w:tc>
          <w:tcPr>
            <w:tcW w:w="1728" w:type="dxa"/>
            <w:shd w:val="clear" w:color="auto" w:fill="F9FAFB"/>
            <w:tcMar>
              <w:top w:w="100" w:type="dxa"/>
              <w:left w:w="100" w:type="dxa"/>
              <w:bottom w:w="100" w:type="dxa"/>
              <w:right w:w="100" w:type="dxa"/>
            </w:tcMar>
            <w:vAlign w:val="center"/>
          </w:tcPr>
          <w:p w14:paraId="4185718B" w14:textId="77777777" w:rsidR="00F27192" w:rsidRPr="004914AB" w:rsidRDefault="00000000">
            <w:pPr>
              <w:spacing w:after="0" w:line="264" w:lineRule="auto"/>
              <w:rPr>
                <w:sz w:val="32"/>
                <w:szCs w:val="32"/>
              </w:rPr>
            </w:pPr>
            <w:r w:rsidRPr="004914AB">
              <w:rPr>
                <w:sz w:val="32"/>
                <w:szCs w:val="32"/>
              </w:rPr>
              <w:t>Sách có sẵn nhưng độc giả không đến nhận trong vòng đúng 48 giờ kể từ thời điểm tạo thông báo.</w:t>
            </w:r>
          </w:p>
        </w:tc>
        <w:tc>
          <w:tcPr>
            <w:tcW w:w="1584" w:type="dxa"/>
            <w:shd w:val="clear" w:color="auto" w:fill="F9FAFB"/>
            <w:tcMar>
              <w:top w:w="100" w:type="dxa"/>
              <w:left w:w="100" w:type="dxa"/>
              <w:bottom w:w="100" w:type="dxa"/>
              <w:right w:w="100" w:type="dxa"/>
            </w:tcMar>
            <w:vAlign w:val="center"/>
          </w:tcPr>
          <w:p w14:paraId="3761BD95" w14:textId="77777777" w:rsidR="00F27192" w:rsidRPr="004914AB" w:rsidRDefault="00000000">
            <w:pPr>
              <w:spacing w:after="0" w:line="264" w:lineRule="auto"/>
              <w:rPr>
                <w:sz w:val="32"/>
                <w:szCs w:val="32"/>
              </w:rPr>
            </w:pPr>
            <w:r w:rsidRPr="004914AB">
              <w:rPr>
                <w:sz w:val="32"/>
                <w:szCs w:val="32"/>
              </w:rPr>
              <w:t>Thời gian hiện tại vượt mốc 48 giờ.</w:t>
            </w:r>
          </w:p>
        </w:tc>
        <w:tc>
          <w:tcPr>
            <w:tcW w:w="1872" w:type="dxa"/>
            <w:shd w:val="clear" w:color="auto" w:fill="F9FAFB"/>
            <w:tcMar>
              <w:top w:w="100" w:type="dxa"/>
              <w:left w:w="100" w:type="dxa"/>
              <w:bottom w:w="100" w:type="dxa"/>
              <w:right w:w="100" w:type="dxa"/>
            </w:tcMar>
            <w:vAlign w:val="center"/>
          </w:tcPr>
          <w:p w14:paraId="3BB2E009" w14:textId="77777777" w:rsidR="00F27192" w:rsidRPr="004914AB" w:rsidRDefault="00000000">
            <w:pPr>
              <w:spacing w:after="0" w:line="264" w:lineRule="auto"/>
              <w:rPr>
                <w:sz w:val="32"/>
                <w:szCs w:val="32"/>
              </w:rPr>
            </w:pPr>
            <w:r w:rsidRPr="004914AB">
              <w:rPr>
                <w:sz w:val="32"/>
                <w:szCs w:val="32"/>
              </w:rPr>
              <w:t>Hệ thống tự động hủy phiếu đặt chỗ, chuyển sách sang trạng thái sẵn sàng cho người tiếp theo trong danh sách chờ, và gửi thông báo "Hết thời gian giữ chỗ 48 giờ" tới độc giả.</w:t>
            </w:r>
          </w:p>
        </w:tc>
      </w:tr>
      <w:tr w:rsidR="00F27192" w:rsidRPr="004914AB" w14:paraId="2705D3EF" w14:textId="77777777" w:rsidTr="004914AB">
        <w:trPr>
          <w:jc w:val="center"/>
        </w:trPr>
        <w:tc>
          <w:tcPr>
            <w:tcW w:w="1728" w:type="dxa"/>
            <w:shd w:val="clear" w:color="auto" w:fill="FFFFFF"/>
            <w:tcMar>
              <w:top w:w="100" w:type="dxa"/>
              <w:left w:w="100" w:type="dxa"/>
              <w:bottom w:w="100" w:type="dxa"/>
              <w:right w:w="100" w:type="dxa"/>
            </w:tcMar>
            <w:vAlign w:val="center"/>
          </w:tcPr>
          <w:p w14:paraId="18447A5E" w14:textId="77777777" w:rsidR="00F27192" w:rsidRPr="004914AB" w:rsidRDefault="00000000">
            <w:pPr>
              <w:spacing w:after="0" w:line="264" w:lineRule="auto"/>
              <w:rPr>
                <w:sz w:val="32"/>
                <w:szCs w:val="32"/>
              </w:rPr>
            </w:pPr>
            <w:r w:rsidRPr="004914AB">
              <w:rPr>
                <w:sz w:val="32"/>
                <w:szCs w:val="32"/>
              </w:rPr>
              <w:t xml:space="preserve">Story 3: Giới hạn số sách </w:t>
            </w:r>
            <w:r w:rsidRPr="004914AB">
              <w:rPr>
                <w:sz w:val="32"/>
                <w:szCs w:val="32"/>
              </w:rPr>
              <w:lastRenderedPageBreak/>
              <w:t>mượn</w:t>
            </w:r>
          </w:p>
        </w:tc>
        <w:tc>
          <w:tcPr>
            <w:tcW w:w="864" w:type="dxa"/>
            <w:shd w:val="clear" w:color="auto" w:fill="FFFFFF"/>
            <w:tcMar>
              <w:top w:w="100" w:type="dxa"/>
              <w:left w:w="100" w:type="dxa"/>
              <w:bottom w:w="100" w:type="dxa"/>
              <w:right w:w="100" w:type="dxa"/>
            </w:tcMar>
            <w:vAlign w:val="center"/>
          </w:tcPr>
          <w:p w14:paraId="161716FB" w14:textId="77777777" w:rsidR="00F27192" w:rsidRPr="004914AB" w:rsidRDefault="00000000">
            <w:pPr>
              <w:spacing w:after="0" w:line="264" w:lineRule="auto"/>
              <w:jc w:val="center"/>
              <w:rPr>
                <w:sz w:val="32"/>
                <w:szCs w:val="32"/>
              </w:rPr>
            </w:pPr>
            <w:r w:rsidRPr="004914AB">
              <w:rPr>
                <w:sz w:val="32"/>
                <w:szCs w:val="32"/>
              </w:rPr>
              <w:lastRenderedPageBreak/>
              <w:t>AC3.1</w:t>
            </w:r>
          </w:p>
        </w:tc>
        <w:tc>
          <w:tcPr>
            <w:tcW w:w="1584" w:type="dxa"/>
            <w:shd w:val="clear" w:color="auto" w:fill="FFFFFF"/>
            <w:tcMar>
              <w:top w:w="100" w:type="dxa"/>
              <w:left w:w="100" w:type="dxa"/>
              <w:bottom w:w="100" w:type="dxa"/>
              <w:right w:w="100" w:type="dxa"/>
            </w:tcMar>
            <w:vAlign w:val="center"/>
          </w:tcPr>
          <w:p w14:paraId="0ED962D2" w14:textId="77777777" w:rsidR="00F27192" w:rsidRPr="004914AB" w:rsidRDefault="00000000">
            <w:pPr>
              <w:spacing w:after="0" w:line="264" w:lineRule="auto"/>
              <w:jc w:val="center"/>
              <w:rPr>
                <w:sz w:val="32"/>
                <w:szCs w:val="32"/>
              </w:rPr>
            </w:pPr>
            <w:r w:rsidRPr="004914AB">
              <w:rPr>
                <w:sz w:val="32"/>
                <w:szCs w:val="32"/>
              </w:rPr>
              <w:t xml:space="preserve">Ràng buộc nghiệp </w:t>
            </w:r>
            <w:r w:rsidRPr="004914AB">
              <w:rPr>
                <w:sz w:val="32"/>
                <w:szCs w:val="32"/>
              </w:rPr>
              <w:lastRenderedPageBreak/>
              <w:t>vụ (Happy)</w:t>
            </w:r>
          </w:p>
        </w:tc>
        <w:tc>
          <w:tcPr>
            <w:tcW w:w="1728" w:type="dxa"/>
            <w:shd w:val="clear" w:color="auto" w:fill="FFFFFF"/>
            <w:tcMar>
              <w:top w:w="100" w:type="dxa"/>
              <w:left w:w="100" w:type="dxa"/>
              <w:bottom w:w="100" w:type="dxa"/>
              <w:right w:w="100" w:type="dxa"/>
            </w:tcMar>
            <w:vAlign w:val="center"/>
          </w:tcPr>
          <w:p w14:paraId="44B0B847" w14:textId="77777777" w:rsidR="00F27192" w:rsidRPr="004914AB" w:rsidRDefault="00000000">
            <w:pPr>
              <w:spacing w:after="0" w:line="264" w:lineRule="auto"/>
              <w:rPr>
                <w:sz w:val="32"/>
                <w:szCs w:val="32"/>
              </w:rPr>
            </w:pPr>
            <w:r w:rsidRPr="004914AB">
              <w:rPr>
                <w:sz w:val="32"/>
                <w:szCs w:val="32"/>
              </w:rPr>
              <w:lastRenderedPageBreak/>
              <w:t xml:space="preserve">Độc giả A đang mượn </w:t>
            </w:r>
            <w:r w:rsidRPr="004914AB">
              <w:rPr>
                <w:sz w:val="32"/>
                <w:szCs w:val="32"/>
              </w:rPr>
              <w:lastRenderedPageBreak/>
              <w:t>tổng cộng 3 cuốn sách và chưa quá hạn.</w:t>
            </w:r>
          </w:p>
        </w:tc>
        <w:tc>
          <w:tcPr>
            <w:tcW w:w="1584" w:type="dxa"/>
            <w:shd w:val="clear" w:color="auto" w:fill="FFFFFF"/>
            <w:tcMar>
              <w:top w:w="100" w:type="dxa"/>
              <w:left w:w="100" w:type="dxa"/>
              <w:bottom w:w="100" w:type="dxa"/>
              <w:right w:w="100" w:type="dxa"/>
            </w:tcMar>
            <w:vAlign w:val="center"/>
          </w:tcPr>
          <w:p w14:paraId="4A9A5927" w14:textId="77777777" w:rsidR="00F27192" w:rsidRPr="004914AB" w:rsidRDefault="00000000">
            <w:pPr>
              <w:spacing w:after="0" w:line="264" w:lineRule="auto"/>
              <w:rPr>
                <w:sz w:val="32"/>
                <w:szCs w:val="32"/>
              </w:rPr>
            </w:pPr>
            <w:r w:rsidRPr="004914AB">
              <w:rPr>
                <w:sz w:val="32"/>
                <w:szCs w:val="32"/>
              </w:rPr>
              <w:lastRenderedPageBreak/>
              <w:t xml:space="preserve">Độc giả A thực hiện yêu </w:t>
            </w:r>
            <w:r w:rsidRPr="004914AB">
              <w:rPr>
                <w:sz w:val="32"/>
                <w:szCs w:val="32"/>
              </w:rPr>
              <w:lastRenderedPageBreak/>
              <w:t>cầu mượn thêm 1 cuốn sách mới (tổng số sách đạt 4 cuốn, giả định tối đa 5 cuốn/độc giả).</w:t>
            </w:r>
          </w:p>
        </w:tc>
        <w:tc>
          <w:tcPr>
            <w:tcW w:w="1872" w:type="dxa"/>
            <w:shd w:val="clear" w:color="auto" w:fill="FFFFFF"/>
            <w:tcMar>
              <w:top w:w="100" w:type="dxa"/>
              <w:left w:w="100" w:type="dxa"/>
              <w:bottom w:w="100" w:type="dxa"/>
              <w:right w:w="100" w:type="dxa"/>
            </w:tcMar>
            <w:vAlign w:val="center"/>
          </w:tcPr>
          <w:p w14:paraId="1E5B1373" w14:textId="77777777" w:rsidR="00F27192" w:rsidRPr="004914AB" w:rsidRDefault="00000000">
            <w:pPr>
              <w:spacing w:after="0" w:line="264" w:lineRule="auto"/>
              <w:rPr>
                <w:sz w:val="32"/>
                <w:szCs w:val="32"/>
              </w:rPr>
            </w:pPr>
            <w:r w:rsidRPr="004914AB">
              <w:rPr>
                <w:sz w:val="32"/>
                <w:szCs w:val="32"/>
              </w:rPr>
              <w:lastRenderedPageBreak/>
              <w:t xml:space="preserve">Hệ thống chấp nhận yêu cầu </w:t>
            </w:r>
            <w:r w:rsidRPr="004914AB">
              <w:rPr>
                <w:sz w:val="32"/>
                <w:szCs w:val="32"/>
              </w:rPr>
              <w:lastRenderedPageBreak/>
              <w:t>mượn và tạo phiếu mượn sách thành công.</w:t>
            </w:r>
          </w:p>
        </w:tc>
      </w:tr>
      <w:tr w:rsidR="00F27192" w:rsidRPr="004914AB" w14:paraId="4D22DF1F" w14:textId="77777777" w:rsidTr="004914AB">
        <w:trPr>
          <w:jc w:val="center"/>
        </w:trPr>
        <w:tc>
          <w:tcPr>
            <w:tcW w:w="1728" w:type="dxa"/>
            <w:shd w:val="clear" w:color="auto" w:fill="F9FAFB"/>
            <w:tcMar>
              <w:top w:w="100" w:type="dxa"/>
              <w:left w:w="100" w:type="dxa"/>
              <w:bottom w:w="100" w:type="dxa"/>
              <w:right w:w="100" w:type="dxa"/>
            </w:tcMar>
            <w:vAlign w:val="center"/>
          </w:tcPr>
          <w:p w14:paraId="25A0314C" w14:textId="77777777" w:rsidR="00F27192" w:rsidRPr="004914AB" w:rsidRDefault="00000000">
            <w:pPr>
              <w:spacing w:after="0" w:line="264" w:lineRule="auto"/>
              <w:rPr>
                <w:sz w:val="32"/>
                <w:szCs w:val="32"/>
              </w:rPr>
            </w:pPr>
            <w:r w:rsidRPr="004914AB">
              <w:rPr>
                <w:sz w:val="32"/>
                <w:szCs w:val="32"/>
              </w:rPr>
              <w:lastRenderedPageBreak/>
              <w:t>Story 3: Giới hạn số sách mượn</w:t>
            </w:r>
          </w:p>
        </w:tc>
        <w:tc>
          <w:tcPr>
            <w:tcW w:w="864" w:type="dxa"/>
            <w:shd w:val="clear" w:color="auto" w:fill="F9FAFB"/>
            <w:tcMar>
              <w:top w:w="100" w:type="dxa"/>
              <w:left w:w="100" w:type="dxa"/>
              <w:bottom w:w="100" w:type="dxa"/>
              <w:right w:w="100" w:type="dxa"/>
            </w:tcMar>
            <w:vAlign w:val="center"/>
          </w:tcPr>
          <w:p w14:paraId="0D8FF04D" w14:textId="77777777" w:rsidR="00F27192" w:rsidRPr="004914AB" w:rsidRDefault="00000000">
            <w:pPr>
              <w:spacing w:after="0" w:line="264" w:lineRule="auto"/>
              <w:jc w:val="center"/>
              <w:rPr>
                <w:sz w:val="32"/>
                <w:szCs w:val="32"/>
              </w:rPr>
            </w:pPr>
            <w:r w:rsidRPr="004914AB">
              <w:rPr>
                <w:sz w:val="32"/>
                <w:szCs w:val="32"/>
              </w:rPr>
              <w:t>AC3.2</w:t>
            </w:r>
          </w:p>
        </w:tc>
        <w:tc>
          <w:tcPr>
            <w:tcW w:w="1584" w:type="dxa"/>
            <w:shd w:val="clear" w:color="auto" w:fill="F9FAFB"/>
            <w:tcMar>
              <w:top w:w="100" w:type="dxa"/>
              <w:left w:w="100" w:type="dxa"/>
              <w:bottom w:w="100" w:type="dxa"/>
              <w:right w:w="100" w:type="dxa"/>
            </w:tcMar>
            <w:vAlign w:val="center"/>
          </w:tcPr>
          <w:p w14:paraId="66027C95" w14:textId="77777777" w:rsidR="00F27192" w:rsidRPr="004914AB" w:rsidRDefault="00000000">
            <w:pPr>
              <w:spacing w:after="0" w:line="264" w:lineRule="auto"/>
              <w:jc w:val="center"/>
              <w:rPr>
                <w:sz w:val="32"/>
                <w:szCs w:val="32"/>
              </w:rPr>
            </w:pPr>
            <w:r w:rsidRPr="004914AB">
              <w:rPr>
                <w:sz w:val="32"/>
                <w:szCs w:val="32"/>
              </w:rPr>
              <w:t>Ràng buộc nghiệp vụ (Negative)</w:t>
            </w:r>
          </w:p>
        </w:tc>
        <w:tc>
          <w:tcPr>
            <w:tcW w:w="1728" w:type="dxa"/>
            <w:shd w:val="clear" w:color="auto" w:fill="F9FAFB"/>
            <w:tcMar>
              <w:top w:w="100" w:type="dxa"/>
              <w:left w:w="100" w:type="dxa"/>
              <w:bottom w:w="100" w:type="dxa"/>
              <w:right w:w="100" w:type="dxa"/>
            </w:tcMar>
            <w:vAlign w:val="center"/>
          </w:tcPr>
          <w:p w14:paraId="08724C54" w14:textId="77777777" w:rsidR="00F27192" w:rsidRPr="004914AB" w:rsidRDefault="00000000">
            <w:pPr>
              <w:spacing w:after="0" w:line="264" w:lineRule="auto"/>
              <w:rPr>
                <w:sz w:val="32"/>
                <w:szCs w:val="32"/>
              </w:rPr>
            </w:pPr>
            <w:r w:rsidRPr="004914AB">
              <w:rPr>
                <w:sz w:val="32"/>
                <w:szCs w:val="32"/>
              </w:rPr>
              <w:t>Độc giả B đang mượn tối đa 5 cuốn sách (đạt giới hạn cấu hình).</w:t>
            </w:r>
          </w:p>
        </w:tc>
        <w:tc>
          <w:tcPr>
            <w:tcW w:w="1584" w:type="dxa"/>
            <w:shd w:val="clear" w:color="auto" w:fill="F9FAFB"/>
            <w:tcMar>
              <w:top w:w="100" w:type="dxa"/>
              <w:left w:w="100" w:type="dxa"/>
              <w:bottom w:w="100" w:type="dxa"/>
              <w:right w:w="100" w:type="dxa"/>
            </w:tcMar>
            <w:vAlign w:val="center"/>
          </w:tcPr>
          <w:p w14:paraId="23E6F115" w14:textId="77777777" w:rsidR="00F27192" w:rsidRPr="004914AB" w:rsidRDefault="00000000">
            <w:pPr>
              <w:spacing w:after="0" w:line="264" w:lineRule="auto"/>
              <w:rPr>
                <w:sz w:val="32"/>
                <w:szCs w:val="32"/>
              </w:rPr>
            </w:pPr>
            <w:r w:rsidRPr="004914AB">
              <w:rPr>
                <w:sz w:val="32"/>
                <w:szCs w:val="32"/>
              </w:rPr>
              <w:t>Độc giả B cố gắng đặt mượn thêm cuốn sách thứ 6.</w:t>
            </w:r>
          </w:p>
        </w:tc>
        <w:tc>
          <w:tcPr>
            <w:tcW w:w="1872" w:type="dxa"/>
            <w:shd w:val="clear" w:color="auto" w:fill="F9FAFB"/>
            <w:tcMar>
              <w:top w:w="100" w:type="dxa"/>
              <w:left w:w="100" w:type="dxa"/>
              <w:bottom w:w="100" w:type="dxa"/>
              <w:right w:w="100" w:type="dxa"/>
            </w:tcMar>
            <w:vAlign w:val="center"/>
          </w:tcPr>
          <w:p w14:paraId="6DBB7FCD" w14:textId="77777777" w:rsidR="00F27192" w:rsidRPr="004914AB" w:rsidRDefault="00000000">
            <w:pPr>
              <w:spacing w:after="0" w:line="264" w:lineRule="auto"/>
              <w:rPr>
                <w:sz w:val="32"/>
                <w:szCs w:val="32"/>
              </w:rPr>
            </w:pPr>
            <w:r w:rsidRPr="004914AB">
              <w:rPr>
                <w:sz w:val="32"/>
                <w:szCs w:val="32"/>
              </w:rPr>
              <w:t>Hệ thống chặn yêu cầu và hiển thị thông báo "Bạn đã đạt giới hạn tối đa 5 cuốn sách mượn cùng lúc".</w:t>
            </w:r>
          </w:p>
        </w:tc>
      </w:tr>
      <w:tr w:rsidR="00F27192" w:rsidRPr="004914AB" w14:paraId="72FC6836" w14:textId="77777777" w:rsidTr="004914AB">
        <w:trPr>
          <w:jc w:val="center"/>
        </w:trPr>
        <w:tc>
          <w:tcPr>
            <w:tcW w:w="1728" w:type="dxa"/>
            <w:shd w:val="clear" w:color="auto" w:fill="FFFFFF"/>
            <w:tcMar>
              <w:top w:w="100" w:type="dxa"/>
              <w:left w:w="100" w:type="dxa"/>
              <w:bottom w:w="100" w:type="dxa"/>
              <w:right w:w="100" w:type="dxa"/>
            </w:tcMar>
            <w:vAlign w:val="center"/>
          </w:tcPr>
          <w:p w14:paraId="4DD687A5" w14:textId="77777777" w:rsidR="00F27192" w:rsidRPr="004914AB" w:rsidRDefault="00000000">
            <w:pPr>
              <w:spacing w:after="0" w:line="264" w:lineRule="auto"/>
              <w:rPr>
                <w:sz w:val="32"/>
                <w:szCs w:val="32"/>
              </w:rPr>
            </w:pPr>
            <w:r w:rsidRPr="004914AB">
              <w:rPr>
                <w:sz w:val="32"/>
                <w:szCs w:val="32"/>
              </w:rPr>
              <w:t>Story 3: Giới hạn số sách mượn</w:t>
            </w:r>
          </w:p>
        </w:tc>
        <w:tc>
          <w:tcPr>
            <w:tcW w:w="864" w:type="dxa"/>
            <w:shd w:val="clear" w:color="auto" w:fill="FFFFFF"/>
            <w:tcMar>
              <w:top w:w="100" w:type="dxa"/>
              <w:left w:w="100" w:type="dxa"/>
              <w:bottom w:w="100" w:type="dxa"/>
              <w:right w:w="100" w:type="dxa"/>
            </w:tcMar>
            <w:vAlign w:val="center"/>
          </w:tcPr>
          <w:p w14:paraId="3A1EA78C" w14:textId="77777777" w:rsidR="00F27192" w:rsidRPr="004914AB" w:rsidRDefault="00000000">
            <w:pPr>
              <w:spacing w:after="0" w:line="264" w:lineRule="auto"/>
              <w:jc w:val="center"/>
              <w:rPr>
                <w:sz w:val="32"/>
                <w:szCs w:val="32"/>
              </w:rPr>
            </w:pPr>
            <w:r w:rsidRPr="004914AB">
              <w:rPr>
                <w:sz w:val="32"/>
                <w:szCs w:val="32"/>
              </w:rPr>
              <w:t>AC3.3</w:t>
            </w:r>
          </w:p>
        </w:tc>
        <w:tc>
          <w:tcPr>
            <w:tcW w:w="1584" w:type="dxa"/>
            <w:shd w:val="clear" w:color="auto" w:fill="FFFFFF"/>
            <w:tcMar>
              <w:top w:w="100" w:type="dxa"/>
              <w:left w:w="100" w:type="dxa"/>
              <w:bottom w:w="100" w:type="dxa"/>
              <w:right w:w="100" w:type="dxa"/>
            </w:tcMar>
            <w:vAlign w:val="center"/>
          </w:tcPr>
          <w:p w14:paraId="450E8132" w14:textId="77777777" w:rsidR="00F27192" w:rsidRPr="004914AB" w:rsidRDefault="00000000">
            <w:pPr>
              <w:spacing w:after="0" w:line="264" w:lineRule="auto"/>
              <w:jc w:val="center"/>
              <w:rPr>
                <w:sz w:val="32"/>
                <w:szCs w:val="32"/>
              </w:rPr>
            </w:pPr>
            <w:r w:rsidRPr="004914AB">
              <w:rPr>
                <w:sz w:val="32"/>
                <w:szCs w:val="32"/>
              </w:rPr>
              <w:t>Edge case</w:t>
            </w:r>
          </w:p>
        </w:tc>
        <w:tc>
          <w:tcPr>
            <w:tcW w:w="1728" w:type="dxa"/>
            <w:shd w:val="clear" w:color="auto" w:fill="FFFFFF"/>
            <w:tcMar>
              <w:top w:w="100" w:type="dxa"/>
              <w:left w:w="100" w:type="dxa"/>
              <w:bottom w:w="100" w:type="dxa"/>
              <w:right w:w="100" w:type="dxa"/>
            </w:tcMar>
            <w:vAlign w:val="center"/>
          </w:tcPr>
          <w:p w14:paraId="587F451D" w14:textId="77777777" w:rsidR="00F27192" w:rsidRPr="004914AB" w:rsidRDefault="00000000">
            <w:pPr>
              <w:spacing w:after="0" w:line="264" w:lineRule="auto"/>
              <w:rPr>
                <w:sz w:val="32"/>
                <w:szCs w:val="32"/>
              </w:rPr>
            </w:pPr>
            <w:r w:rsidRPr="004914AB">
              <w:rPr>
                <w:sz w:val="32"/>
                <w:szCs w:val="32"/>
              </w:rPr>
              <w:t xml:space="preserve">Độc giả C vừa trả 1 cuốn sách tại quầy, đưa tổng số sách đang mượn từ </w:t>
            </w:r>
            <w:r w:rsidRPr="004914AB">
              <w:rPr>
                <w:sz w:val="32"/>
                <w:szCs w:val="32"/>
              </w:rPr>
              <w:lastRenderedPageBreak/>
              <w:t>giới hạn 5 cuốn xuống còn 4 cuốn.</w:t>
            </w:r>
          </w:p>
        </w:tc>
        <w:tc>
          <w:tcPr>
            <w:tcW w:w="1584" w:type="dxa"/>
            <w:shd w:val="clear" w:color="auto" w:fill="FFFFFF"/>
            <w:tcMar>
              <w:top w:w="100" w:type="dxa"/>
              <w:left w:w="100" w:type="dxa"/>
              <w:bottom w:w="100" w:type="dxa"/>
              <w:right w:w="100" w:type="dxa"/>
            </w:tcMar>
            <w:vAlign w:val="center"/>
          </w:tcPr>
          <w:p w14:paraId="258B3D3B" w14:textId="77777777" w:rsidR="00F27192" w:rsidRPr="004914AB" w:rsidRDefault="00000000">
            <w:pPr>
              <w:spacing w:after="0" w:line="264" w:lineRule="auto"/>
              <w:rPr>
                <w:sz w:val="32"/>
                <w:szCs w:val="32"/>
              </w:rPr>
            </w:pPr>
            <w:r w:rsidRPr="004914AB">
              <w:rPr>
                <w:sz w:val="32"/>
                <w:szCs w:val="32"/>
              </w:rPr>
              <w:lastRenderedPageBreak/>
              <w:t xml:space="preserve">Độc giả C lập tức thực hiện yêu cầu mượn thêm 1 cuốn sách mới </w:t>
            </w:r>
            <w:r w:rsidRPr="004914AB">
              <w:rPr>
                <w:sz w:val="32"/>
                <w:szCs w:val="32"/>
              </w:rPr>
              <w:lastRenderedPageBreak/>
              <w:t>ngay sau đó.</w:t>
            </w:r>
          </w:p>
        </w:tc>
        <w:tc>
          <w:tcPr>
            <w:tcW w:w="1872" w:type="dxa"/>
            <w:shd w:val="clear" w:color="auto" w:fill="FFFFFF"/>
            <w:tcMar>
              <w:top w:w="100" w:type="dxa"/>
              <w:left w:w="100" w:type="dxa"/>
              <w:bottom w:w="100" w:type="dxa"/>
              <w:right w:w="100" w:type="dxa"/>
            </w:tcMar>
            <w:vAlign w:val="center"/>
          </w:tcPr>
          <w:p w14:paraId="69B8D626" w14:textId="77777777" w:rsidR="00F27192" w:rsidRPr="004914AB" w:rsidRDefault="00000000">
            <w:pPr>
              <w:spacing w:after="0" w:line="264" w:lineRule="auto"/>
              <w:rPr>
                <w:sz w:val="32"/>
                <w:szCs w:val="32"/>
              </w:rPr>
            </w:pPr>
            <w:r w:rsidRPr="004914AB">
              <w:rPr>
                <w:sz w:val="32"/>
                <w:szCs w:val="32"/>
              </w:rPr>
              <w:lastRenderedPageBreak/>
              <w:t xml:space="preserve">Hệ thống tính toán lại số lượng hiện tại (4 cuốn) và cho phép tạo phiếu mượn mới </w:t>
            </w:r>
            <w:r w:rsidRPr="004914AB">
              <w:rPr>
                <w:sz w:val="32"/>
                <w:szCs w:val="32"/>
              </w:rPr>
              <w:lastRenderedPageBreak/>
              <w:t>thành công.</w:t>
            </w:r>
          </w:p>
        </w:tc>
      </w:tr>
    </w:tbl>
    <w:p w14:paraId="5836DBD9" w14:textId="77777777" w:rsidR="00F27192" w:rsidRPr="004914AB" w:rsidRDefault="00F27192">
      <w:pPr>
        <w:spacing w:after="160"/>
        <w:rPr>
          <w:sz w:val="32"/>
          <w:szCs w:val="32"/>
        </w:rPr>
      </w:pPr>
    </w:p>
    <w:tbl>
      <w:tblPr>
        <w:tblW w:w="0" w:type="auto"/>
        <w:jc w:val="center"/>
        <w:tblLook w:val="04A0" w:firstRow="1" w:lastRow="0" w:firstColumn="1" w:lastColumn="0" w:noHBand="0" w:noVBand="1"/>
      </w:tblPr>
      <w:tblGrid>
        <w:gridCol w:w="9360"/>
      </w:tblGrid>
      <w:tr w:rsidR="00F27192" w:rsidRPr="004914AB" w14:paraId="5F48264B" w14:textId="77777777">
        <w:trPr>
          <w:jc w:val="center"/>
        </w:trPr>
        <w:tc>
          <w:tcPr>
            <w:tcW w:w="9360" w:type="dxa"/>
            <w:shd w:val="clear" w:color="auto" w:fill="FEF3C7"/>
            <w:tcMar>
              <w:top w:w="120" w:type="dxa"/>
              <w:left w:w="180" w:type="dxa"/>
              <w:bottom w:w="120" w:type="dxa"/>
              <w:right w:w="180" w:type="dxa"/>
            </w:tcMar>
          </w:tcPr>
          <w:p w14:paraId="4B9CF3F7" w14:textId="77777777" w:rsidR="00F27192" w:rsidRPr="004914AB" w:rsidRDefault="00000000">
            <w:pPr>
              <w:spacing w:after="0"/>
              <w:rPr>
                <w:sz w:val="32"/>
                <w:szCs w:val="32"/>
              </w:rPr>
            </w:pPr>
            <w:r w:rsidRPr="004914AB">
              <w:rPr>
                <w:b/>
                <w:color w:val="92400E"/>
                <w:sz w:val="32"/>
                <w:szCs w:val="32"/>
              </w:rPr>
              <w:t>Câu hỏi làm rõ gửi Product Owner (Clarifying Question cho Story 3):</w:t>
            </w:r>
            <w:r w:rsidRPr="004914AB">
              <w:rPr>
                <w:b/>
                <w:color w:val="92400E"/>
                <w:sz w:val="32"/>
                <w:szCs w:val="32"/>
              </w:rPr>
              <w:br/>
            </w:r>
            <w:r w:rsidRPr="004914AB">
              <w:rPr>
                <w:i/>
                <w:sz w:val="32"/>
                <w:szCs w:val="32"/>
              </w:rPr>
              <w:t>"Giới hạn số lượng sách một độc giả được mượn cùng lúc cụ thể là bao nhiêu cuốn? Có phân loại theo hạng thành viên (ví dụ: thành viên thường vs. thành viên VIP) hay áp dụng chung một mức giới hạn cho mọi độc giả không?"</w:t>
            </w:r>
            <w:r w:rsidRPr="004914AB">
              <w:rPr>
                <w:i/>
                <w:sz w:val="32"/>
                <w:szCs w:val="32"/>
              </w:rPr>
              <w:br/>
              <w:t>(Ghi chú: Giả định hiện tại áp dụng cho bài tập: Tối đa 5 cuốn/độc giả).</w:t>
            </w:r>
          </w:p>
        </w:tc>
      </w:tr>
    </w:tbl>
    <w:p w14:paraId="6DF1E3BC" w14:textId="77777777" w:rsidR="00F27192" w:rsidRPr="004914AB" w:rsidRDefault="00F27192">
      <w:pPr>
        <w:spacing w:after="240"/>
        <w:rPr>
          <w:sz w:val="32"/>
          <w:szCs w:val="32"/>
        </w:rPr>
      </w:pPr>
    </w:p>
    <w:p w14:paraId="73BA90FD" w14:textId="77777777" w:rsidR="00F27192" w:rsidRPr="004914AB" w:rsidRDefault="00000000">
      <w:pPr>
        <w:spacing w:before="240" w:after="160"/>
        <w:rPr>
          <w:sz w:val="32"/>
          <w:szCs w:val="32"/>
        </w:rPr>
      </w:pPr>
      <w:r w:rsidRPr="004914AB">
        <w:rPr>
          <w:b/>
          <w:color w:val="1B365D"/>
          <w:sz w:val="32"/>
          <w:szCs w:val="32"/>
        </w:rPr>
        <w:t>2. Definition of Done (DoD) chung của nhóm</w:t>
      </w:r>
    </w:p>
    <w:p w14:paraId="5759371D" w14:textId="77777777" w:rsidR="00F27192" w:rsidRPr="004914AB" w:rsidRDefault="00000000">
      <w:pPr>
        <w:rPr>
          <w:sz w:val="32"/>
          <w:szCs w:val="32"/>
        </w:rPr>
      </w:pPr>
      <w:r w:rsidRPr="004914AB">
        <w:rPr>
          <w:sz w:val="32"/>
          <w:szCs w:val="32"/>
        </w:rPr>
        <w:t>Definition of Done (DoD) dưới đây áp dụng chung cho MỌI Product Backlog Item (PBI) của dự án hệ thống thư viện:</w:t>
      </w:r>
    </w:p>
    <w:p w14:paraId="14A44175" w14:textId="77777777" w:rsidR="00F27192" w:rsidRPr="004914AB" w:rsidRDefault="00000000">
      <w:pPr>
        <w:pStyle w:val="ListBullet"/>
        <w:spacing w:after="80"/>
        <w:rPr>
          <w:sz w:val="32"/>
          <w:szCs w:val="32"/>
        </w:rPr>
      </w:pPr>
      <w:r w:rsidRPr="004914AB">
        <w:rPr>
          <w:b/>
          <w:color w:val="1B365D"/>
          <w:sz w:val="32"/>
          <w:szCs w:val="32"/>
        </w:rPr>
        <w:t xml:space="preserve">Code Complete &amp; Clean Code: </w:t>
      </w:r>
      <w:r w:rsidRPr="004914AB">
        <w:rPr>
          <w:sz w:val="32"/>
          <w:szCs w:val="32"/>
        </w:rPr>
        <w:t>Mã nguồn được viết đầy đủ, tuân thủ đúng các tiêu chuẩn quy định (Coding Conventions) của dự án, không còn mã thừa/thừa comment, và đã được định dạng sạch sẽ.</w:t>
      </w:r>
    </w:p>
    <w:p w14:paraId="7C6FEAE2" w14:textId="77777777" w:rsidR="00F27192" w:rsidRPr="004914AB" w:rsidRDefault="00000000">
      <w:pPr>
        <w:pStyle w:val="ListBullet"/>
        <w:spacing w:after="80"/>
        <w:rPr>
          <w:sz w:val="32"/>
          <w:szCs w:val="32"/>
        </w:rPr>
      </w:pPr>
      <w:r w:rsidRPr="004914AB">
        <w:rPr>
          <w:b/>
          <w:color w:val="1B365D"/>
          <w:sz w:val="32"/>
          <w:szCs w:val="32"/>
        </w:rPr>
        <w:t xml:space="preserve">Peer Review (Code Review): </w:t>
      </w:r>
      <w:r w:rsidRPr="004914AB">
        <w:rPr>
          <w:sz w:val="32"/>
          <w:szCs w:val="32"/>
        </w:rPr>
        <w:t>Toàn bộ mã nguồn phát triển cho PBI phải được ít nhất 01 thành viên khác trong nhóm (Senior/Peer) review và chính thức approve trên hệ thống quản lý mã nguồn (GitHub/GitLab).</w:t>
      </w:r>
    </w:p>
    <w:p w14:paraId="6C92E7F2" w14:textId="77777777" w:rsidR="00F27192" w:rsidRPr="004914AB" w:rsidRDefault="00000000">
      <w:pPr>
        <w:pStyle w:val="ListBullet"/>
        <w:spacing w:after="80"/>
        <w:rPr>
          <w:sz w:val="32"/>
          <w:szCs w:val="32"/>
        </w:rPr>
      </w:pPr>
      <w:r w:rsidRPr="004914AB">
        <w:rPr>
          <w:b/>
          <w:color w:val="1B365D"/>
          <w:sz w:val="32"/>
          <w:szCs w:val="32"/>
        </w:rPr>
        <w:t xml:space="preserve">Testing &amp; QA Passed: </w:t>
      </w:r>
      <w:r w:rsidRPr="004914AB">
        <w:rPr>
          <w:sz w:val="32"/>
          <w:szCs w:val="32"/>
        </w:rPr>
        <w:t xml:space="preserve">Đã thực hiện đầy đủ Unit Test với tỷ lệ bao phủ (coverage) đạt tiêu chuẩn, đồng thời đội QA/Tester đã </w:t>
      </w:r>
      <w:r w:rsidRPr="004914AB">
        <w:rPr>
          <w:sz w:val="32"/>
          <w:szCs w:val="32"/>
        </w:rPr>
        <w:lastRenderedPageBreak/>
        <w:t>kiểm thử và xác nhận vượt qua 100% các Acceptance Criteria (AC) của story.</w:t>
      </w:r>
    </w:p>
    <w:p w14:paraId="5AD914E4" w14:textId="77777777" w:rsidR="00F27192" w:rsidRPr="004914AB" w:rsidRDefault="00000000">
      <w:pPr>
        <w:pStyle w:val="ListBullet"/>
        <w:spacing w:after="80"/>
        <w:rPr>
          <w:sz w:val="32"/>
          <w:szCs w:val="32"/>
        </w:rPr>
      </w:pPr>
      <w:r w:rsidRPr="004914AB">
        <w:rPr>
          <w:b/>
          <w:color w:val="1B365D"/>
          <w:sz w:val="32"/>
          <w:szCs w:val="32"/>
        </w:rPr>
        <w:t xml:space="preserve">No Critical Bugs: </w:t>
      </w:r>
      <w:r w:rsidRPr="004914AB">
        <w:rPr>
          <w:sz w:val="32"/>
          <w:szCs w:val="32"/>
        </w:rPr>
        <w:t>Không còn tồn tại bất kỳ lỗi (bug) mở nào ở mức độ nghiêm trọng (Critical / High / Blocker) trên hệ thống quản lý task.</w:t>
      </w:r>
    </w:p>
    <w:p w14:paraId="550350E9" w14:textId="77777777" w:rsidR="00F27192" w:rsidRPr="004914AB" w:rsidRDefault="00000000">
      <w:pPr>
        <w:pStyle w:val="ListBullet"/>
        <w:spacing w:after="80"/>
        <w:rPr>
          <w:sz w:val="32"/>
          <w:szCs w:val="32"/>
        </w:rPr>
      </w:pPr>
      <w:r w:rsidRPr="004914AB">
        <w:rPr>
          <w:b/>
          <w:color w:val="1B365D"/>
          <w:sz w:val="32"/>
          <w:szCs w:val="32"/>
        </w:rPr>
        <w:t xml:space="preserve">Documentation &amp; Deployment Ready: </w:t>
      </w:r>
      <w:r w:rsidRPr="004914AB">
        <w:rPr>
          <w:sz w:val="32"/>
          <w:szCs w:val="32"/>
        </w:rPr>
        <w:t>Tài liệu kỹ thuật/API/Hướng dẫn sử dụng liên quan đã được cập nhật đầy đủ, và tính năng đã được triển khai (deploy) thành công lên môi trường Staging/Test để Product Owner nghiệm thu.</w:t>
      </w:r>
    </w:p>
    <w:p w14:paraId="7B43CB90" w14:textId="77777777" w:rsidR="00F27192" w:rsidRPr="004914AB" w:rsidRDefault="00F27192">
      <w:pPr>
        <w:spacing w:after="240"/>
        <w:rPr>
          <w:sz w:val="32"/>
          <w:szCs w:val="32"/>
        </w:rPr>
      </w:pPr>
    </w:p>
    <w:p w14:paraId="72E55A1B" w14:textId="77777777" w:rsidR="00F27192" w:rsidRPr="004914AB" w:rsidRDefault="00000000">
      <w:pPr>
        <w:spacing w:before="240" w:after="160"/>
        <w:rPr>
          <w:sz w:val="32"/>
          <w:szCs w:val="32"/>
        </w:rPr>
      </w:pPr>
      <w:r w:rsidRPr="004914AB">
        <w:rPr>
          <w:b/>
          <w:color w:val="1B365D"/>
          <w:sz w:val="32"/>
          <w:szCs w:val="32"/>
        </w:rPr>
        <w:t>3. Đánh giá trạng thái Story 1 (Trả lời câu hỏi)</w:t>
      </w:r>
    </w:p>
    <w:tbl>
      <w:tblPr>
        <w:tblW w:w="0" w:type="auto"/>
        <w:jc w:val="center"/>
        <w:tblLook w:val="04A0" w:firstRow="1" w:lastRow="0" w:firstColumn="1" w:lastColumn="0" w:noHBand="0" w:noVBand="1"/>
      </w:tblPr>
      <w:tblGrid>
        <w:gridCol w:w="9360"/>
      </w:tblGrid>
      <w:tr w:rsidR="00F27192" w:rsidRPr="004914AB" w14:paraId="263ED9D7" w14:textId="77777777">
        <w:trPr>
          <w:jc w:val="center"/>
        </w:trPr>
        <w:tc>
          <w:tcPr>
            <w:tcW w:w="9360" w:type="dxa"/>
            <w:shd w:val="clear" w:color="auto" w:fill="F3F4F6"/>
            <w:tcMar>
              <w:top w:w="120" w:type="dxa"/>
              <w:left w:w="180" w:type="dxa"/>
              <w:bottom w:w="120" w:type="dxa"/>
              <w:right w:w="180" w:type="dxa"/>
            </w:tcMar>
          </w:tcPr>
          <w:p w14:paraId="63BEB551" w14:textId="77777777" w:rsidR="00F27192" w:rsidRPr="004914AB" w:rsidRDefault="00000000">
            <w:pPr>
              <w:spacing w:after="0"/>
              <w:rPr>
                <w:sz w:val="32"/>
                <w:szCs w:val="32"/>
              </w:rPr>
            </w:pPr>
            <w:r w:rsidRPr="004914AB">
              <w:rPr>
                <w:b/>
                <w:color w:val="DC2626"/>
                <w:sz w:val="32"/>
                <w:szCs w:val="32"/>
              </w:rPr>
              <w:t>Kết luận: Story 1 CHƯA ĐƯỢC COI LÀ DONE.</w:t>
            </w:r>
            <w:r w:rsidRPr="004914AB">
              <w:rPr>
                <w:b/>
                <w:color w:val="DC2626"/>
                <w:sz w:val="32"/>
                <w:szCs w:val="32"/>
              </w:rPr>
              <w:br/>
            </w:r>
            <w:r w:rsidRPr="004914AB">
              <w:rPr>
                <w:sz w:val="32"/>
                <w:szCs w:val="32"/>
              </w:rPr>
              <w:t>Giải thích: Mặc dù Story 1 đã thỏa mãn toàn bộ các tiêu chí chấp nhận (Acceptance Criteria - đáp ứng đúng hành vi nghiệp vụ), nhưng theo quy tắc của Definition of Done (DoD), một Product Backlog Item chỉ được tính là "Done" khi đáp ứng ĐẦY ĐỦ tất cả các tiêu chí chất lượng chung của nhóm. Do code chưa trải qua quy trình Peer Review (Code Review), story vẫn chưa đáp ứng đủ điều kiện DoD và chưa thể sẵn sàng để hoàn tất hoặc bàn giao.</w:t>
            </w:r>
          </w:p>
        </w:tc>
      </w:tr>
    </w:tbl>
    <w:p w14:paraId="5437D8C8" w14:textId="77777777" w:rsidR="00E946B9" w:rsidRPr="004914AB" w:rsidRDefault="00E946B9">
      <w:pPr>
        <w:rPr>
          <w:sz w:val="32"/>
          <w:szCs w:val="32"/>
        </w:rPr>
      </w:pPr>
    </w:p>
    <w:sectPr w:rsidR="00E946B9" w:rsidRPr="004914A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7140582">
    <w:abstractNumId w:val="8"/>
  </w:num>
  <w:num w:numId="2" w16cid:durableId="2106612927">
    <w:abstractNumId w:val="6"/>
  </w:num>
  <w:num w:numId="3" w16cid:durableId="1846287284">
    <w:abstractNumId w:val="5"/>
  </w:num>
  <w:num w:numId="4" w16cid:durableId="1232037007">
    <w:abstractNumId w:val="4"/>
  </w:num>
  <w:num w:numId="5" w16cid:durableId="489053930">
    <w:abstractNumId w:val="7"/>
  </w:num>
  <w:num w:numId="6" w16cid:durableId="1920476091">
    <w:abstractNumId w:val="3"/>
  </w:num>
  <w:num w:numId="7" w16cid:durableId="1503740684">
    <w:abstractNumId w:val="2"/>
  </w:num>
  <w:num w:numId="8" w16cid:durableId="1809207585">
    <w:abstractNumId w:val="1"/>
  </w:num>
  <w:num w:numId="9" w16cid:durableId="389503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14AB"/>
    <w:rsid w:val="00AA1D8D"/>
    <w:rsid w:val="00B47730"/>
    <w:rsid w:val="00CB0664"/>
    <w:rsid w:val="00CF5E62"/>
    <w:rsid w:val="00E946B9"/>
    <w:rsid w:val="00F271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5558B0"/>
  <w14:defaultImageDpi w14:val="300"/>
  <w15:docId w15:val="{0F60B66B-1170-46E6-BC68-92767B1D6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742</Words>
  <Characters>4233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duy</cp:lastModifiedBy>
  <cp:revision>3</cp:revision>
  <dcterms:created xsi:type="dcterms:W3CDTF">2013-12-23T23:15:00Z</dcterms:created>
  <dcterms:modified xsi:type="dcterms:W3CDTF">2026-10-15T03:52:00Z</dcterms:modified>
  <cp:category/>
</cp:coreProperties>
</file>